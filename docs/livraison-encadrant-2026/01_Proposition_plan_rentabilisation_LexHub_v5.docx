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07999" cy="1021175"/>
            <wp:docPr id="1" name="Picture 1"/>
            <wp:cNvGraphicFramePr>
              <a:graphicFrameLocks noChangeAspect="1"/>
            </wp:cNvGraphicFramePr>
            <a:graphic>
              <a:graphicData uri="http://schemas.openxmlformats.org/drawingml/2006/picture">
                <pic:pic>
                  <pic:nvPicPr>
                    <pic:cNvPr id="0" name="logo-lexhub.png"/>
                    <pic:cNvPicPr/>
                  </pic:nvPicPr>
                  <pic:blipFill>
                    <a:blip r:embed="rId9"/>
                    <a:stretch>
                      <a:fillRect/>
                    </a:stretch>
                  </pic:blipFill>
                  <pic:spPr>
                    <a:xfrm>
                      <a:off x="0" y="0"/>
                      <a:ext cx="1007999" cy="1021175"/>
                    </a:xfrm>
                    <a:prstGeom prst="rect"/>
                  </pic:spPr>
                </pic:pic>
              </a:graphicData>
            </a:graphic>
          </wp:inline>
        </w:drawing>
      </w:r>
    </w:p>
    <w:p>
      <w:pPr>
        <w:jc w:val="center"/>
      </w:pPr>
      <w:r>
        <w:rPr>
          <w:rFonts w:ascii="Calibri" w:hAnsi="Calibri" w:eastAsia="Calibri"/>
          <w:b/>
          <w:i w:val="0"/>
          <w:color w:val="0B1A4D"/>
          <w:sz w:val="44"/>
        </w:rPr>
        <w:t>LexHub</w:t>
      </w:r>
    </w:p>
    <w:p>
      <w:pPr>
        <w:jc w:val="center"/>
      </w:pPr>
      <w:r>
        <w:rPr>
          <w:rFonts w:ascii="Calibri" w:hAnsi="Calibri" w:eastAsia="Calibri"/>
          <w:b/>
          <w:i w:val="0"/>
          <w:color w:val="0B1A4D"/>
          <w:sz w:val="28"/>
        </w:rPr>
        <w:t>Plan de croissance &amp; stratégie de rentabilisation</w:t>
      </w:r>
    </w:p>
    <w:p>
      <w:pPr>
        <w:jc w:val="center"/>
      </w:pPr>
      <w:r>
        <w:rPr>
          <w:rFonts w:ascii="Calibri" w:hAnsi="Calibri" w:eastAsia="Calibri"/>
          <w:b w:val="0"/>
          <w:i/>
          <w:color w:val="4A5568"/>
          <w:sz w:val="20"/>
        </w:rPr>
        <w:t>Document de référence — production https://lexhub.space · 12/09/2026</w:t>
      </w:r>
    </w:p>
    <w:p>
      <w:pPr>
        <w:jc w:val="center"/>
      </w:pPr>
      <w:r>
        <w:rPr>
          <w:rFonts w:ascii="Calibri" w:hAnsi="Calibri" w:eastAsia="Calibri"/>
          <w:b w:val="0"/>
          <w:i w:val="0"/>
          <w:color w:val="C9A84A"/>
          <w:sz w:val="18"/>
        </w:rPr>
        <w:t>Tarifs · essais plafonnés · quotas · packs prépayés · sièges à la carte · usage à la demande · parrainage · factures</w:t>
      </w:r>
    </w:p>
    <w:p>
      <w:pPr>
        <w:spacing w:before="80" w:after="160"/>
        <w:pBdr>
          <w:bottom w:val="single" w:sz="12" w:space="1" w:color="C9A84A"/>
        </w:pBdr>
      </w:pPr>
    </w:p>
    <w:tbl>
      <w:tblPr>
        <w:tblW w:type="auto" w:w="0"/>
        <w:tblLook w:firstColumn="1" w:firstRow="1" w:lastColumn="0" w:lastRow="0" w:noHBand="0" w:noVBand="1" w:val="04A0"/>
      </w:tblPr>
      <w:tblGrid>
        <w:gridCol w:w="10086"/>
      </w:tblGrid>
      <w:tr>
        <w:tc>
          <w:tcPr>
            <w:tcW w:type="dxa" w:w="10086"/>
            <w:shd w:fill="FEF9EE" w:val="clear"/>
          </w:tcPr>
          <w:p>
            <w:r/>
            <w:r>
              <w:rPr>
                <w:rFonts w:ascii="Calibri" w:hAnsi="Calibri" w:eastAsia="Calibri"/>
                <w:b/>
                <w:i w:val="0"/>
                <w:color w:val="0B1A4D"/>
                <w:sz w:val="20"/>
              </w:rPr>
              <w:t>Comment lire ce document</w:t>
            </w:r>
          </w:p>
          <w:p>
            <w:r>
              <w:rPr>
                <w:rFonts w:ascii="Calibri" w:hAnsi="Calibri" w:eastAsia="Calibri"/>
                <w:b w:val="0"/>
                <w:i w:val="0"/>
                <w:color w:val="4A5568"/>
                <w:sz w:val="18"/>
              </w:rPr>
              <w:t>Les sections marquées « EN PRODUCTION » décrivent ce qui tourne déjà sur lexhub.space. Les sections « FEUILLE DE ROUTE » sont des recommandations business non encore codées. Ne pas confondre les deux. Les chiffres de tarifs et quotas ci-dessous sont ceux du code déployé.</w:t>
            </w:r>
          </w:p>
        </w:tc>
      </w:tr>
    </w:tbl>
    <w:p/>
    <w:p>
      <w:pPr>
        <w:pStyle w:val="Heading1"/>
      </w:pPr>
      <w:r>
        <w:rPr>
          <w:color w:val="0B1A4D"/>
        </w:rPr>
        <w:t>Sommaire</w:t>
      </w:r>
    </w:p>
    <w:p>
      <w:pPr>
        <w:pStyle w:val="ListBullet"/>
        <w:spacing w:after="60"/>
      </w:pPr>
      <w:r>
        <w:rPr>
          <w:rFonts w:ascii="Calibri" w:hAnsi="Calibri" w:eastAsia="Calibri"/>
          <w:b w:val="0"/>
          <w:i w:val="0"/>
          <w:sz w:val="20"/>
        </w:rPr>
        <w:t>1. Produit et modèle économique</w:t>
      </w:r>
    </w:p>
    <w:p>
      <w:pPr>
        <w:pStyle w:val="ListBullet"/>
        <w:spacing w:after="60"/>
      </w:pPr>
      <w:r>
        <w:rPr>
          <w:rFonts w:ascii="Calibri" w:hAnsi="Calibri" w:eastAsia="Calibri"/>
          <w:b w:val="0"/>
          <w:i w:val="0"/>
          <w:sz w:val="20"/>
        </w:rPr>
        <w:t>1.1 Méthodes professionnelles (gestion de projet &amp; économie SaaS)</w:t>
      </w:r>
    </w:p>
    <w:p>
      <w:pPr>
        <w:pStyle w:val="ListBullet"/>
        <w:spacing w:after="60"/>
      </w:pPr>
      <w:r>
        <w:rPr>
          <w:rFonts w:ascii="Calibri" w:hAnsi="Calibri" w:eastAsia="Calibri"/>
          <w:b w:val="0"/>
          <w:i w:val="0"/>
          <w:sz w:val="20"/>
        </w:rPr>
        <w:t>1.2 Fondements mathématiques et unit economics</w:t>
      </w:r>
    </w:p>
    <w:p>
      <w:pPr>
        <w:pStyle w:val="ListBullet"/>
        <w:spacing w:after="60"/>
      </w:pPr>
      <w:r>
        <w:rPr>
          <w:rFonts w:ascii="Calibri" w:hAnsi="Calibri" w:eastAsia="Calibri"/>
          <w:b w:val="0"/>
          <w:i w:val="0"/>
          <w:sz w:val="20"/>
        </w:rPr>
        <w:t>2. Les 3 objets de facturation (clé de lecture)</w:t>
      </w:r>
    </w:p>
    <w:p>
      <w:pPr>
        <w:pStyle w:val="ListBullet"/>
        <w:spacing w:after="60"/>
      </w:pPr>
      <w:r>
        <w:rPr>
          <w:rFonts w:ascii="Calibri" w:hAnsi="Calibri" w:eastAsia="Calibri"/>
          <w:b w:val="0"/>
          <w:i w:val="0"/>
          <w:sz w:val="20"/>
        </w:rPr>
        <w:t>3. Grille tarifaire en production</w:t>
      </w:r>
    </w:p>
    <w:p>
      <w:pPr>
        <w:pStyle w:val="ListBullet"/>
        <w:spacing w:after="60"/>
      </w:pPr>
      <w:r>
        <w:rPr>
          <w:rFonts w:ascii="Calibri" w:hAnsi="Calibri" w:eastAsia="Calibri"/>
          <w:b w:val="0"/>
          <w:i w:val="0"/>
          <w:sz w:val="20"/>
        </w:rPr>
        <w:t>4. Quotas IA et coûts par action</w:t>
      </w:r>
    </w:p>
    <w:p>
      <w:pPr>
        <w:pStyle w:val="ListBullet"/>
        <w:spacing w:after="60"/>
      </w:pPr>
      <w:r>
        <w:rPr>
          <w:rFonts w:ascii="Calibri" w:hAnsi="Calibri" w:eastAsia="Calibri"/>
          <w:b w:val="0"/>
          <w:i w:val="0"/>
          <w:sz w:val="20"/>
        </w:rPr>
        <w:t>4.1 Ordre de consommation des crédits</w:t>
      </w:r>
    </w:p>
    <w:p>
      <w:pPr>
        <w:pStyle w:val="ListBullet"/>
        <w:spacing w:after="60"/>
      </w:pPr>
      <w:r>
        <w:rPr>
          <w:rFonts w:ascii="Calibri" w:hAnsi="Calibri" w:eastAsia="Calibri"/>
          <w:b w:val="0"/>
          <w:i w:val="0"/>
          <w:sz w:val="20"/>
        </w:rPr>
        <w:t>4.2 Repère IA du jour (tous plans) — choix client</w:t>
      </w:r>
    </w:p>
    <w:p>
      <w:pPr>
        <w:pStyle w:val="ListBullet"/>
        <w:spacing w:after="60"/>
      </w:pPr>
      <w:r>
        <w:rPr>
          <w:rFonts w:ascii="Calibri" w:hAnsi="Calibri" w:eastAsia="Calibri"/>
          <w:b w:val="0"/>
          <w:i w:val="0"/>
          <w:sz w:val="20"/>
        </w:rPr>
        <w:t>4.3 Quand le forfait est épuisé — popups de guidance</w:t>
      </w:r>
    </w:p>
    <w:p>
      <w:pPr>
        <w:pStyle w:val="ListBullet"/>
        <w:spacing w:after="60"/>
      </w:pPr>
      <w:r>
        <w:rPr>
          <w:rFonts w:ascii="Calibri" w:hAnsi="Calibri" w:eastAsia="Calibri"/>
          <w:b w:val="0"/>
          <w:i w:val="0"/>
          <w:sz w:val="20"/>
        </w:rPr>
        <w:t>5. Cycle client : inscription → essai → payant</w:t>
      </w:r>
    </w:p>
    <w:p>
      <w:pPr>
        <w:pStyle w:val="ListBullet"/>
        <w:spacing w:after="60"/>
      </w:pPr>
      <w:r>
        <w:rPr>
          <w:rFonts w:ascii="Calibri" w:hAnsi="Calibri" w:eastAsia="Calibri"/>
          <w:b w:val="0"/>
          <w:i w:val="0"/>
          <w:sz w:val="20"/>
        </w:rPr>
        <w:t>6. Essai hybride (durée + plafond d’usage)</w:t>
      </w:r>
    </w:p>
    <w:p>
      <w:pPr>
        <w:pStyle w:val="ListBullet"/>
        <w:spacing w:after="60"/>
      </w:pPr>
      <w:r>
        <w:rPr>
          <w:rFonts w:ascii="Calibri" w:hAnsi="Calibri" w:eastAsia="Calibri"/>
          <w:b w:val="0"/>
          <w:i w:val="0"/>
          <w:sz w:val="20"/>
        </w:rPr>
        <w:t>7. Packs de crédits prépayés — explication complète</w:t>
      </w:r>
    </w:p>
    <w:p>
      <w:pPr>
        <w:pStyle w:val="ListBullet"/>
        <w:spacing w:after="60"/>
      </w:pPr>
      <w:r>
        <w:rPr>
          <w:rFonts w:ascii="Calibri" w:hAnsi="Calibri" w:eastAsia="Calibri"/>
          <w:b w:val="0"/>
          <w:i w:val="0"/>
          <w:sz w:val="20"/>
        </w:rPr>
        <w:t>8. Usage à la demande (PAYG)</w:t>
      </w:r>
    </w:p>
    <w:p>
      <w:pPr>
        <w:pStyle w:val="ListBullet"/>
        <w:spacing w:after="60"/>
      </w:pPr>
      <w:r>
        <w:rPr>
          <w:rFonts w:ascii="Calibri" w:hAnsi="Calibri" w:eastAsia="Calibri"/>
          <w:b w:val="0"/>
          <w:i w:val="0"/>
          <w:sz w:val="20"/>
        </w:rPr>
        <w:t>9. Sièges avocats à la carte (Cabinet)</w:t>
      </w:r>
    </w:p>
    <w:p>
      <w:pPr>
        <w:pStyle w:val="ListBullet"/>
        <w:spacing w:after="60"/>
      </w:pPr>
      <w:r>
        <w:rPr>
          <w:rFonts w:ascii="Calibri" w:hAnsi="Calibri" w:eastAsia="Calibri"/>
          <w:b w:val="0"/>
          <w:i w:val="0"/>
          <w:sz w:val="20"/>
        </w:rPr>
        <w:t>10. Parrainage cabinet → cabinet</w:t>
      </w:r>
    </w:p>
    <w:p>
      <w:pPr>
        <w:pStyle w:val="ListBullet"/>
        <w:spacing w:after="60"/>
      </w:pPr>
      <w:r>
        <w:rPr>
          <w:rFonts w:ascii="Calibri" w:hAnsi="Calibri" w:eastAsia="Calibri"/>
          <w:b w:val="0"/>
          <w:i w:val="0"/>
          <w:sz w:val="20"/>
        </w:rPr>
        <w:t>11. Factures et gouvernance</w:t>
      </w:r>
    </w:p>
    <w:p>
      <w:pPr>
        <w:pStyle w:val="ListBullet"/>
        <w:spacing w:after="60"/>
      </w:pPr>
      <w:r>
        <w:rPr>
          <w:rFonts w:ascii="Calibri" w:hAnsi="Calibri" w:eastAsia="Calibri"/>
          <w:b w:val="0"/>
          <w:i w:val="0"/>
          <w:sz w:val="20"/>
        </w:rPr>
        <w:t>12. Feuille de route et qualifications commerciales</w:t>
      </w:r>
    </w:p>
    <w:p>
      <w:pPr>
        <w:pStyle w:val="ListBullet"/>
        <w:spacing w:after="60"/>
      </w:pPr>
      <w:r>
        <w:rPr>
          <w:rFonts w:ascii="Calibri" w:hAnsi="Calibri" w:eastAsia="Calibri"/>
          <w:b w:val="0"/>
          <w:i w:val="0"/>
          <w:sz w:val="20"/>
        </w:rPr>
        <w:t>13. Synthèse pour décideur</w:t>
      </w:r>
    </w:p>
    <w:p>
      <w:pPr>
        <w:pStyle w:val="Heading1"/>
      </w:pPr>
      <w:r>
        <w:rPr>
          <w:color w:val="0B1A4D"/>
        </w:rPr>
        <w:t>1. Produit et modèle économique</w:t>
      </w:r>
    </w:p>
    <w:p>
      <w:pPr>
        <w:spacing w:after="120" w:line="240" w:lineRule="auto"/>
      </w:pPr>
      <w:r>
        <w:rPr>
          <w:rFonts w:ascii="Calibri" w:hAnsi="Calibri" w:eastAsia="Calibri"/>
          <w:b w:val="0"/>
          <w:i w:val="0"/>
          <w:sz w:val="20"/>
        </w:rPr>
        <w:t>LexHub est un SaaS multi-tenant pour cabinets d’avocats au Maroc : dictée, documents, dossiers, rédaction de plaidoirie (arabe juridique), planning, équipe. Le revenu principal vient des abonnements payants (Solo, Cabinet, Entreprise). L’acquisition repose sur le freemium Découverte, les essais hybrides, et le parrainage. La marge est protégée par des quotas (mensuels et journaliers) et des add-ons contrôlés. Ces choix ne sont pas arbitraires : ils s’appuient sur des méthodes nommées du domaine SaaS / économie de l’innovation et de la gestion de projet (§ 1.1), avec des relations chiffrées explicites (§ 1.2). Source unique : code déployé (billing.py) et https://lexhub.space.</w:t>
      </w:r>
    </w:p>
    <w:p>
      <w:pPr>
        <w:pStyle w:val="ListBullet"/>
        <w:spacing w:after="60"/>
      </w:pPr>
      <w:r>
        <w:rPr>
          <w:rFonts w:ascii="Calibri" w:hAnsi="Calibri" w:eastAsia="Calibri"/>
          <w:b w:val="0"/>
          <w:i w:val="0"/>
          <w:sz w:val="20"/>
        </w:rPr>
        <w:t>Seul l’admin cabinet paie, change de plan, achète des packs, active le PAYG, gère le parrainage.</w:t>
      </w:r>
    </w:p>
    <w:p>
      <w:pPr>
        <w:pStyle w:val="ListBullet"/>
        <w:spacing w:after="60"/>
      </w:pPr>
      <w:r>
        <w:rPr>
          <w:rFonts w:ascii="Calibri" w:hAnsi="Calibri" w:eastAsia="Calibri"/>
          <w:b w:val="0"/>
          <w:i w:val="0"/>
          <w:sz w:val="20"/>
        </w:rPr>
        <w:t>Avocats / assistants : quotas en lecture seule — ils ne paient pas.</w:t>
      </w:r>
    </w:p>
    <w:p>
      <w:pPr>
        <w:pStyle w:val="ListBullet"/>
        <w:spacing w:after="60"/>
      </w:pPr>
      <w:r>
        <w:rPr>
          <w:rFonts w:ascii="Calibri" w:hAnsi="Calibri" w:eastAsia="Calibri"/>
          <w:b w:val="0"/>
          <w:i w:val="0"/>
          <w:sz w:val="20"/>
        </w:rPr>
        <w:t>Interface FR / AR · montants en MAD · site : https://lexhub.space</w:t>
      </w:r>
    </w:p>
    <w:p>
      <w:pPr>
        <w:pStyle w:val="Heading2"/>
      </w:pPr>
      <w:r>
        <w:rPr>
          <w:color w:val="0B1A4D"/>
        </w:rPr>
        <w:t>1.1 Méthodes professionnelles mobilisées</w:t>
      </w:r>
    </w:p>
    <w:p>
      <w:pPr>
        <w:spacing w:after="120" w:line="240" w:lineRule="auto"/>
      </w:pPr>
      <w:r>
        <w:rPr>
          <w:rFonts w:ascii="Calibri" w:hAnsi="Calibri" w:eastAsia="Calibri"/>
          <w:b w:val="0"/>
          <w:i w:val="0"/>
          <w:sz w:val="20"/>
        </w:rPr>
        <w:t>Cadre : économie SaaS (pricing &amp; packaging), product management, conduite de projet itérative. Chaque méthode est reliée à une décision concrète LexHub.</w:t>
      </w:r>
    </w:p>
    <w:tbl>
      <w:tblPr>
        <w:tblStyle w:val="TableGrid"/>
        <w:tblW w:type="auto" w:w="0"/>
        <w:tblLook w:firstColumn="1" w:firstRow="1" w:lastColumn="0" w:lastRow="0" w:noHBand="0" w:noVBand="1" w:val="04A0"/>
      </w:tblPr>
      <w:tblGrid>
        <w:gridCol w:w="3362"/>
        <w:gridCol w:w="3362"/>
        <w:gridCol w:w="3362"/>
      </w:tblGrid>
      <w:tr>
        <w:tc>
          <w:tcPr>
            <w:tcW w:type="dxa" w:w="3362"/>
            <w:shd w:fill="0B1A4D" w:val="clear"/>
          </w:tcPr>
          <w:p>
            <w:r/>
            <w:r>
              <w:rPr>
                <w:rFonts w:ascii="Calibri" w:hAnsi="Calibri" w:eastAsia="Calibri"/>
                <w:b/>
                <w:i w:val="0"/>
                <w:color w:val="FFFFFF"/>
                <w:sz w:val="18"/>
              </w:rPr>
              <w:t>Méthode / concept (domaine)</w:t>
            </w:r>
          </w:p>
        </w:tc>
        <w:tc>
          <w:tcPr>
            <w:tcW w:type="dxa" w:w="3362"/>
            <w:shd w:fill="0B1A4D" w:val="clear"/>
          </w:tcPr>
          <w:p>
            <w:r/>
            <w:r>
              <w:rPr>
                <w:rFonts w:ascii="Calibri" w:hAnsi="Calibri" w:eastAsia="Calibri"/>
                <w:b/>
                <w:i w:val="0"/>
                <w:color w:val="FFFFFF"/>
                <w:sz w:val="18"/>
              </w:rPr>
              <w:t>Sens</w:t>
            </w:r>
          </w:p>
        </w:tc>
        <w:tc>
          <w:tcPr>
            <w:tcW w:type="dxa" w:w="3362"/>
            <w:shd w:fill="0B1A4D" w:val="clear"/>
          </w:tcPr>
          <w:p>
            <w:r/>
            <w:r>
              <w:rPr>
                <w:rFonts w:ascii="Calibri" w:hAnsi="Calibri" w:eastAsia="Calibri"/>
                <w:b/>
                <w:i w:val="0"/>
                <w:color w:val="FFFFFF"/>
                <w:sz w:val="18"/>
              </w:rPr>
              <w:t>Application LexHub</w:t>
            </w:r>
          </w:p>
        </w:tc>
      </w:tr>
      <w:tr>
        <w:tc>
          <w:tcPr>
            <w:tcW w:type="dxa" w:w="3362"/>
          </w:tcPr>
          <w:p>
            <w:r/>
            <w:r>
              <w:rPr>
                <w:rFonts w:ascii="Calibri" w:hAnsi="Calibri" w:eastAsia="Calibri"/>
                <w:b w:val="0"/>
                <w:i w:val="0"/>
                <w:sz w:val="18"/>
              </w:rPr>
              <w:t>Product-Led Growth (PLG) + Freemium</w:t>
            </w:r>
          </w:p>
        </w:tc>
        <w:tc>
          <w:tcPr>
            <w:tcW w:type="dxa" w:w="3362"/>
          </w:tcPr>
          <w:p>
            <w:r/>
            <w:r>
              <w:rPr>
                <w:rFonts w:ascii="Calibri" w:hAnsi="Calibri" w:eastAsia="Calibri"/>
                <w:b w:val="0"/>
                <w:i w:val="0"/>
                <w:sz w:val="18"/>
              </w:rPr>
              <w:t>Le produit sert d’acquisition ; palier gratuit limité</w:t>
            </w:r>
          </w:p>
        </w:tc>
        <w:tc>
          <w:tcPr>
            <w:tcW w:type="dxa" w:w="3362"/>
          </w:tcPr>
          <w:p>
            <w:r/>
            <w:r>
              <w:rPr>
                <w:rFonts w:ascii="Calibri" w:hAnsi="Calibri" w:eastAsia="Calibri"/>
                <w:b w:val="0"/>
                <w:i w:val="0"/>
                <w:sz w:val="18"/>
              </w:rPr>
              <w:t>Découverte : 0 MAD, 3 plaidoiries, 50 crédits</w:t>
            </w:r>
          </w:p>
        </w:tc>
      </w:tr>
      <w:tr>
        <w:tc>
          <w:tcPr>
            <w:tcW w:type="dxa" w:w="3362"/>
            <w:shd w:fill="F1F5F9" w:val="clear"/>
          </w:tcPr>
          <w:p>
            <w:r/>
            <w:r>
              <w:rPr>
                <w:rFonts w:ascii="Calibri" w:hAnsi="Calibri" w:eastAsia="Calibri"/>
                <w:b w:val="0"/>
                <w:i w:val="0"/>
                <w:sz w:val="18"/>
              </w:rPr>
              <w:t>Good–Better–Best (GBB)</w:t>
            </w:r>
          </w:p>
        </w:tc>
        <w:tc>
          <w:tcPr>
            <w:tcW w:type="dxa" w:w="3362"/>
            <w:shd w:fill="F1F5F9" w:val="clear"/>
          </w:tcPr>
          <w:p>
            <w:r/>
            <w:r>
              <w:rPr>
                <w:rFonts w:ascii="Calibri" w:hAnsi="Calibri" w:eastAsia="Calibri"/>
                <w:b w:val="0"/>
                <w:i w:val="0"/>
                <w:sz w:val="18"/>
              </w:rPr>
              <w:t>Paliers de valeur croissante</w:t>
            </w:r>
          </w:p>
        </w:tc>
        <w:tc>
          <w:tcPr>
            <w:tcW w:type="dxa" w:w="3362"/>
            <w:shd w:fill="F1F5F9" w:val="clear"/>
          </w:tcPr>
          <w:p>
            <w:r/>
            <w:r>
              <w:rPr>
                <w:rFonts w:ascii="Calibri" w:hAnsi="Calibri" w:eastAsia="Calibri"/>
                <w:b w:val="0"/>
                <w:i w:val="0"/>
                <w:sz w:val="18"/>
              </w:rPr>
              <w:t>Découverte → Solo → Cabinet → Entreprise (+ Sur mesure)</w:t>
            </w:r>
          </w:p>
        </w:tc>
      </w:tr>
      <w:tr>
        <w:tc>
          <w:tcPr>
            <w:tcW w:type="dxa" w:w="3362"/>
          </w:tcPr>
          <w:p>
            <w:r/>
            <w:r>
              <w:rPr>
                <w:rFonts w:ascii="Calibri" w:hAnsi="Calibri" w:eastAsia="Calibri"/>
                <w:b w:val="0"/>
                <w:i w:val="0"/>
                <w:sz w:val="18"/>
              </w:rPr>
              <w:t>Hybrid pricing (abo + usage)</w:t>
            </w:r>
          </w:p>
        </w:tc>
        <w:tc>
          <w:tcPr>
            <w:tcW w:type="dxa" w:w="3362"/>
          </w:tcPr>
          <w:p>
            <w:r/>
            <w:r>
              <w:rPr>
                <w:rFonts w:ascii="Calibri" w:hAnsi="Calibri" w:eastAsia="Calibri"/>
                <w:b w:val="0"/>
                <w:i w:val="0"/>
                <w:sz w:val="18"/>
              </w:rPr>
              <w:t>Recettes prévisibles + capture de la surconsommation</w:t>
            </w:r>
          </w:p>
        </w:tc>
        <w:tc>
          <w:tcPr>
            <w:tcW w:type="dxa" w:w="3362"/>
          </w:tcPr>
          <w:p>
            <w:r/>
            <w:r>
              <w:rPr>
                <w:rFonts w:ascii="Calibri" w:hAnsi="Calibri" w:eastAsia="Calibri"/>
                <w:b w:val="0"/>
                <w:i w:val="0"/>
                <w:sz w:val="18"/>
              </w:rPr>
              <w:t>Forfait inclus + packs + PAYG 0,25 MAD/crédit</w:t>
            </w:r>
          </w:p>
        </w:tc>
      </w:tr>
      <w:tr>
        <w:tc>
          <w:tcPr>
            <w:tcW w:type="dxa" w:w="3362"/>
            <w:shd w:fill="F1F5F9" w:val="clear"/>
          </w:tcPr>
          <w:p>
            <w:r/>
            <w:r>
              <w:rPr>
                <w:rFonts w:ascii="Calibri" w:hAnsi="Calibri" w:eastAsia="Calibri"/>
                <w:b w:val="0"/>
                <w:i w:val="0"/>
                <w:sz w:val="18"/>
              </w:rPr>
              <w:t>Usage-based metering (crédits)</w:t>
            </w:r>
          </w:p>
        </w:tc>
        <w:tc>
          <w:tcPr>
            <w:tcW w:type="dxa" w:w="3362"/>
            <w:shd w:fill="F1F5F9" w:val="clear"/>
          </w:tcPr>
          <w:p>
            <w:r/>
            <w:r>
              <w:rPr>
                <w:rFonts w:ascii="Calibri" w:hAnsi="Calibri" w:eastAsia="Calibri"/>
                <w:b w:val="0"/>
                <w:i w:val="0"/>
                <w:sz w:val="18"/>
              </w:rPr>
              <w:t>Unités liées au coût variable LLM</w:t>
            </w:r>
          </w:p>
        </w:tc>
        <w:tc>
          <w:tcPr>
            <w:tcW w:type="dxa" w:w="3362"/>
            <w:shd w:fill="F1F5F9" w:val="clear"/>
          </w:tcPr>
          <w:p>
            <w:r/>
            <w:r>
              <w:rPr>
                <w:rFonts w:ascii="Calibri" w:hAnsi="Calibri" w:eastAsia="Calibri"/>
                <w:b w:val="0"/>
                <w:i w:val="0"/>
                <w:sz w:val="18"/>
              </w:rPr>
              <w:t>Barème : polish 1 … rédaction 10</w:t>
            </w:r>
          </w:p>
        </w:tc>
      </w:tr>
      <w:tr>
        <w:tc>
          <w:tcPr>
            <w:tcW w:type="dxa" w:w="3362"/>
          </w:tcPr>
          <w:p>
            <w:r/>
            <w:r>
              <w:rPr>
                <w:rFonts w:ascii="Calibri" w:hAnsi="Calibri" w:eastAsia="Calibri"/>
                <w:b w:val="0"/>
                <w:i w:val="0"/>
                <w:sz w:val="18"/>
              </w:rPr>
              <w:t>Hybrid trial (durée + quota)</w:t>
            </w:r>
          </w:p>
        </w:tc>
        <w:tc>
          <w:tcPr>
            <w:tcW w:type="dxa" w:w="3362"/>
          </w:tcPr>
          <w:p>
            <w:r/>
            <w:r>
              <w:rPr>
                <w:rFonts w:ascii="Calibri" w:hAnsi="Calibri" w:eastAsia="Calibri"/>
                <w:b w:val="0"/>
                <w:i w:val="0"/>
                <w:sz w:val="18"/>
              </w:rPr>
              <w:t>Essai temporel ET plafonné</w:t>
            </w:r>
          </w:p>
        </w:tc>
        <w:tc>
          <w:tcPr>
            <w:tcW w:type="dxa" w:w="3362"/>
          </w:tcPr>
          <w:p>
            <w:r/>
            <w:r>
              <w:rPr>
                <w:rFonts w:ascii="Calibri" w:hAnsi="Calibri" w:eastAsia="Calibri"/>
                <w:b w:val="0"/>
                <w:i w:val="0"/>
                <w:sz w:val="18"/>
              </w:rPr>
              <w:t>Solo 14 j / 400 crédits ; Cabinet–Ent. 30 j / quotas ↓</w:t>
            </w:r>
          </w:p>
        </w:tc>
      </w:tr>
      <w:tr>
        <w:tc>
          <w:tcPr>
            <w:tcW w:type="dxa" w:w="3362"/>
            <w:shd w:fill="F1F5F9" w:val="clear"/>
          </w:tcPr>
          <w:p>
            <w:r/>
            <w:r>
              <w:rPr>
                <w:rFonts w:ascii="Calibri" w:hAnsi="Calibri" w:eastAsia="Calibri"/>
                <w:b w:val="0"/>
                <w:i w:val="0"/>
                <w:sz w:val="18"/>
              </w:rPr>
              <w:t>Fair-use + soft cap informé</w:t>
            </w:r>
          </w:p>
        </w:tc>
        <w:tc>
          <w:tcPr>
            <w:tcW w:type="dxa" w:w="3362"/>
            <w:shd w:fill="F1F5F9" w:val="clear"/>
          </w:tcPr>
          <w:p>
            <w:r/>
            <w:r>
              <w:rPr>
                <w:rFonts w:ascii="Calibri" w:hAnsi="Calibri" w:eastAsia="Calibri"/>
                <w:b w:val="0"/>
                <w:i w:val="0"/>
                <w:sz w:val="18"/>
              </w:rPr>
              <w:t>Repère anti-abus avec choix éclairé</w:t>
            </w:r>
          </w:p>
        </w:tc>
        <w:tc>
          <w:tcPr>
            <w:tcW w:type="dxa" w:w="3362"/>
            <w:shd w:fill="F1F5F9" w:val="clear"/>
          </w:tcPr>
          <w:p>
            <w:r/>
            <w:r>
              <w:rPr>
                <w:rFonts w:ascii="Calibri" w:hAnsi="Calibri" w:eastAsia="Calibri"/>
                <w:b w:val="0"/>
                <w:i w:val="0"/>
                <w:sz w:val="18"/>
              </w:rPr>
              <w:t>Repère IA/jour + Continuer / Attendre demain</w:t>
            </w:r>
          </w:p>
        </w:tc>
      </w:tr>
      <w:tr>
        <w:tc>
          <w:tcPr>
            <w:tcW w:type="dxa" w:w="3362"/>
          </w:tcPr>
          <w:p>
            <w:r/>
            <w:r>
              <w:rPr>
                <w:rFonts w:ascii="Calibri" w:hAnsi="Calibri" w:eastAsia="Calibri"/>
                <w:b w:val="0"/>
                <w:i w:val="0"/>
                <w:sz w:val="18"/>
              </w:rPr>
              <w:t>Unit economics &amp; COGS</w:t>
            </w:r>
          </w:p>
        </w:tc>
        <w:tc>
          <w:tcPr>
            <w:tcW w:type="dxa" w:w="3362"/>
          </w:tcPr>
          <w:p>
            <w:r/>
            <w:r>
              <w:rPr>
                <w:rFonts w:ascii="Calibri" w:hAnsi="Calibri" w:eastAsia="Calibri"/>
                <w:b w:val="0"/>
                <w:i w:val="0"/>
                <w:sz w:val="18"/>
              </w:rPr>
              <w:t>Lier prix, volume inclus et coût variable</w:t>
            </w:r>
          </w:p>
        </w:tc>
        <w:tc>
          <w:tcPr>
            <w:tcW w:type="dxa" w:w="3362"/>
          </w:tcPr>
          <w:p>
            <w:r/>
            <w:r>
              <w:rPr>
                <w:rFonts w:ascii="Calibri" w:hAnsi="Calibri" w:eastAsia="Calibri"/>
                <w:b w:val="0"/>
                <w:i w:val="0"/>
                <w:sz w:val="18"/>
              </w:rPr>
              <w:t>Cible : COGS IA ~10–20 % du prix en usage réel</w:t>
            </w:r>
          </w:p>
        </w:tc>
      </w:tr>
      <w:tr>
        <w:tc>
          <w:tcPr>
            <w:tcW w:type="dxa" w:w="3362"/>
            <w:shd w:fill="F1F5F9" w:val="clear"/>
          </w:tcPr>
          <w:p>
            <w:r/>
            <w:r>
              <w:rPr>
                <w:rFonts w:ascii="Calibri" w:hAnsi="Calibri" w:eastAsia="Calibri"/>
                <w:b w:val="0"/>
                <w:i w:val="0"/>
                <w:sz w:val="18"/>
              </w:rPr>
              <w:t>Land &amp; expand</w:t>
            </w:r>
          </w:p>
        </w:tc>
        <w:tc>
          <w:tcPr>
            <w:tcW w:type="dxa" w:w="3362"/>
            <w:shd w:fill="F1F5F9" w:val="clear"/>
          </w:tcPr>
          <w:p>
            <w:r/>
            <w:r>
              <w:rPr>
                <w:rFonts w:ascii="Calibri" w:hAnsi="Calibri" w:eastAsia="Calibri"/>
                <w:b w:val="0"/>
                <w:i w:val="0"/>
                <w:sz w:val="18"/>
              </w:rPr>
              <w:t>Entrer petit, élargir ensuite</w:t>
            </w:r>
          </w:p>
        </w:tc>
        <w:tc>
          <w:tcPr>
            <w:tcW w:type="dxa" w:w="3362"/>
            <w:shd w:fill="F1F5F9" w:val="clear"/>
          </w:tcPr>
          <w:p>
            <w:r/>
            <w:r>
              <w:rPr>
                <w:rFonts w:ascii="Calibri" w:hAnsi="Calibri" w:eastAsia="Calibri"/>
                <w:b w:val="0"/>
                <w:i w:val="0"/>
                <w:sz w:val="18"/>
              </w:rPr>
              <w:t>Sièges +99 MAD · packs · upgrade de plan</w:t>
            </w:r>
          </w:p>
        </w:tc>
      </w:tr>
      <w:tr>
        <w:tc>
          <w:tcPr>
            <w:tcW w:type="dxa" w:w="3362"/>
          </w:tcPr>
          <w:p>
            <w:r/>
            <w:r>
              <w:rPr>
                <w:rFonts w:ascii="Calibri" w:hAnsi="Calibri" w:eastAsia="Calibri"/>
                <w:b w:val="0"/>
                <w:i w:val="0"/>
                <w:sz w:val="18"/>
              </w:rPr>
              <w:t>Referral marketing B2B</w:t>
            </w:r>
          </w:p>
        </w:tc>
        <w:tc>
          <w:tcPr>
            <w:tcW w:type="dxa" w:w="3362"/>
          </w:tcPr>
          <w:p>
            <w:r/>
            <w:r>
              <w:rPr>
                <w:rFonts w:ascii="Calibri" w:hAnsi="Calibri" w:eastAsia="Calibri"/>
                <w:b w:val="0"/>
                <w:i w:val="0"/>
                <w:sz w:val="18"/>
              </w:rPr>
              <w:t>Acquisition virale contrôlée</w:t>
            </w:r>
          </w:p>
        </w:tc>
        <w:tc>
          <w:tcPr>
            <w:tcW w:type="dxa" w:w="3362"/>
          </w:tcPr>
          <w:p>
            <w:r/>
            <w:r>
              <w:rPr>
                <w:rFonts w:ascii="Calibri" w:hAnsi="Calibri" w:eastAsia="Calibri"/>
                <w:b w:val="0"/>
                <w:i w:val="0"/>
                <w:sz w:val="18"/>
              </w:rPr>
              <w:t>+14 j / +30 j · plafond 12 / an</w:t>
            </w:r>
          </w:p>
        </w:tc>
      </w:tr>
      <w:tr>
        <w:tc>
          <w:tcPr>
            <w:tcW w:type="dxa" w:w="3362"/>
            <w:shd w:fill="F1F5F9" w:val="clear"/>
          </w:tcPr>
          <w:p>
            <w:r/>
            <w:r>
              <w:rPr>
                <w:rFonts w:ascii="Calibri" w:hAnsi="Calibri" w:eastAsia="Calibri"/>
                <w:b w:val="0"/>
                <w:i w:val="0"/>
                <w:sz w:val="18"/>
              </w:rPr>
              <w:t>Lean Startup + itération Agile</w:t>
            </w:r>
          </w:p>
        </w:tc>
        <w:tc>
          <w:tcPr>
            <w:tcW w:type="dxa" w:w="3362"/>
            <w:shd w:fill="F1F5F9" w:val="clear"/>
          </w:tcPr>
          <w:p>
            <w:r/>
            <w:r>
              <w:rPr>
                <w:rFonts w:ascii="Calibri" w:hAnsi="Calibri" w:eastAsia="Calibri"/>
                <w:b w:val="0"/>
                <w:i w:val="0"/>
                <w:sz w:val="18"/>
              </w:rPr>
              <w:t>MVP → mesure → prod</w:t>
            </w:r>
          </w:p>
        </w:tc>
        <w:tc>
          <w:tcPr>
            <w:tcW w:type="dxa" w:w="3362"/>
            <w:shd w:fill="F1F5F9" w:val="clear"/>
          </w:tcPr>
          <w:p>
            <w:r/>
            <w:r>
              <w:rPr>
                <w:rFonts w:ascii="Calibri" w:hAnsi="Calibri" w:eastAsia="Calibri"/>
                <w:b w:val="0"/>
                <w:i w:val="0"/>
                <w:sz w:val="18"/>
              </w:rPr>
              <w:t>Plateforme livrée sur lexhub.space</w:t>
            </w:r>
          </w:p>
        </w:tc>
      </w:tr>
      <w:tr>
        <w:tc>
          <w:tcPr>
            <w:tcW w:type="dxa" w:w="3362"/>
          </w:tcPr>
          <w:p>
            <w:r/>
            <w:r>
              <w:rPr>
                <w:rFonts w:ascii="Calibri" w:hAnsi="Calibri" w:eastAsia="Calibri"/>
                <w:b w:val="0"/>
                <w:i w:val="0"/>
                <w:sz w:val="18"/>
              </w:rPr>
              <w:t>Gestion des risques (coût variable)</w:t>
            </w:r>
          </w:p>
        </w:tc>
        <w:tc>
          <w:tcPr>
            <w:tcW w:type="dxa" w:w="3362"/>
          </w:tcPr>
          <w:p>
            <w:r/>
            <w:r>
              <w:rPr>
                <w:rFonts w:ascii="Calibri" w:hAnsi="Calibri" w:eastAsia="Calibri"/>
                <w:b w:val="0"/>
                <w:i w:val="0"/>
                <w:sz w:val="18"/>
              </w:rPr>
              <w:t>Mitiger le risque OpenAI par design</w:t>
            </w:r>
          </w:p>
        </w:tc>
        <w:tc>
          <w:tcPr>
            <w:tcW w:type="dxa" w:w="3362"/>
          </w:tcPr>
          <w:p>
            <w:r/>
            <w:r>
              <w:rPr>
                <w:rFonts w:ascii="Calibri" w:hAnsi="Calibri" w:eastAsia="Calibri"/>
                <w:b w:val="0"/>
                <w:i w:val="0"/>
                <w:sz w:val="18"/>
              </w:rPr>
              <w:t>Double frein crédits + plaidoiries · slots</w:t>
            </w:r>
          </w:p>
        </w:tc>
      </w:tr>
      <w:tr>
        <w:tc>
          <w:tcPr>
            <w:tcW w:type="dxa" w:w="3362"/>
            <w:shd w:fill="F1F5F9" w:val="clear"/>
          </w:tcPr>
          <w:p>
            <w:r/>
            <w:r>
              <w:rPr>
                <w:rFonts w:ascii="Calibri" w:hAnsi="Calibri" w:eastAsia="Calibri"/>
                <w:b w:val="0"/>
                <w:i w:val="0"/>
                <w:sz w:val="18"/>
              </w:rPr>
              <w:t>FIFO (lots)</w:t>
            </w:r>
          </w:p>
        </w:tc>
        <w:tc>
          <w:tcPr>
            <w:tcW w:type="dxa" w:w="3362"/>
            <w:shd w:fill="F1F5F9" w:val="clear"/>
          </w:tcPr>
          <w:p>
            <w:r/>
            <w:r>
              <w:rPr>
                <w:rFonts w:ascii="Calibri" w:hAnsi="Calibri" w:eastAsia="Calibri"/>
                <w:b w:val="0"/>
                <w:i w:val="0"/>
                <w:sz w:val="18"/>
              </w:rPr>
              <w:t>Premier entré / premier sorti</w:t>
            </w:r>
          </w:p>
        </w:tc>
        <w:tc>
          <w:tcPr>
            <w:tcW w:type="dxa" w:w="3362"/>
            <w:shd w:fill="F1F5F9" w:val="clear"/>
          </w:tcPr>
          <w:p>
            <w:r/>
            <w:r>
              <w:rPr>
                <w:rFonts w:ascii="Calibri" w:hAnsi="Calibri" w:eastAsia="Calibri"/>
                <w:b w:val="0"/>
                <w:i w:val="0"/>
                <w:sz w:val="18"/>
              </w:rPr>
              <w:t>Packs : expiration 12 mois, conso FIFO</w:t>
            </w:r>
          </w:p>
        </w:tc>
      </w:tr>
    </w:tbl>
    <w:p/>
    <w:tbl>
      <w:tblPr>
        <w:tblW w:type="auto" w:w="0"/>
        <w:tblLook w:firstColumn="1" w:firstRow="1" w:lastColumn="0" w:lastRow="0" w:noHBand="0" w:noVBand="1" w:val="04A0"/>
      </w:tblPr>
      <w:tblGrid>
        <w:gridCol w:w="10086"/>
      </w:tblGrid>
      <w:tr>
        <w:tc>
          <w:tcPr>
            <w:tcW w:type="dxa" w:w="10086"/>
            <w:shd w:fill="FEF3C7" w:val="clear"/>
          </w:tcPr>
          <w:p>
            <w:r/>
            <w:r>
              <w:rPr>
                <w:rFonts w:ascii="Calibri" w:hAnsi="Calibri" w:eastAsia="Calibri"/>
                <w:b/>
                <w:i w:val="0"/>
                <w:color w:val="0B1A4D"/>
                <w:sz w:val="20"/>
              </w:rPr>
              <w:t>Intégrité méthodologique</w:t>
            </w:r>
          </w:p>
          <w:p>
            <w:r>
              <w:rPr>
                <w:rFonts w:ascii="Calibri" w:hAnsi="Calibri" w:eastAsia="Calibri"/>
                <w:b w:val="0"/>
                <w:i w:val="0"/>
                <w:color w:val="4A5568"/>
                <w:sz w:val="18"/>
              </w:rPr>
              <w:t>Pas d’études Van Westendorp ni de LTV/CAC terrain non mesurés inventés ici. Les méthodes listées structurent réellement les décisions. Les formules § 1.2 dérivent des constantes du code (billing.py).</w:t>
            </w:r>
          </w:p>
        </w:tc>
      </w:tr>
    </w:tbl>
    <w:p/>
    <w:p>
      <w:pPr>
        <w:pStyle w:val="Heading2"/>
      </w:pPr>
      <w:r>
        <w:rPr>
          <w:color w:val="0B1A4D"/>
        </w:rPr>
        <w:t>1.2 Fondements mathématiques et unit economics</w:t>
      </w:r>
    </w:p>
    <w:p>
      <w:pPr>
        <w:spacing w:after="120" w:line="240" w:lineRule="auto"/>
      </w:pPr>
      <w:r>
        <w:rPr>
          <w:rFonts w:ascii="Calibri" w:hAnsi="Calibri" w:eastAsia="Calibri"/>
          <w:b w:val="0"/>
          <w:i w:val="0"/>
          <w:sz w:val="20"/>
        </w:rPr>
        <w:t>Notations : P = prix abo mensuel (MAD) ; N = crédits inclus / mois ; c_payg = 0,25 MAD/crédit ; w(a) = poids en crédits de l’action a (rédaction w = 10) ; Q_p = plafond plaidoiries / mois.</w:t>
      </w:r>
    </w:p>
    <w:p>
      <w:pPr>
        <w:pStyle w:val="ListBullet"/>
        <w:spacing w:after="60"/>
      </w:pPr>
      <w:r>
        <w:rPr>
          <w:rFonts w:ascii="Calibri" w:hAnsi="Calibri" w:eastAsia="Calibri"/>
          <w:b w:val="0"/>
          <w:i w:val="0"/>
          <w:sz w:val="20"/>
        </w:rPr>
        <w:t>Valeur indicative du forfait au tarif PAYG : V = N × c_payg. Solo : V = 600 × 0,25 = 150 MAD (abo 299 MAD).</w:t>
      </w:r>
    </w:p>
    <w:p>
      <w:pPr>
        <w:pStyle w:val="ListBullet"/>
        <w:spacing w:after="60"/>
      </w:pPr>
      <w:r>
        <w:rPr>
          <w:rFonts w:ascii="Calibri" w:hAnsi="Calibri" w:eastAsia="Calibri"/>
          <w:b w:val="0"/>
          <w:i w:val="0"/>
          <w:sz w:val="20"/>
        </w:rPr>
        <w:t>Ratio forfait / prix : ρ = V / P. Solo ρ ≈ 150/299 ≈ 50 % — le reste = hébergement, support, marge, risque.</w:t>
      </w:r>
    </w:p>
    <w:p>
      <w:pPr>
        <w:pStyle w:val="ListBullet"/>
        <w:spacing w:after="60"/>
      </w:pPr>
      <w:r>
        <w:rPr>
          <w:rFonts w:ascii="Calibri" w:hAnsi="Calibri" w:eastAsia="Calibri"/>
          <w:b w:val="0"/>
          <w:i w:val="0"/>
          <w:sz w:val="20"/>
        </w:rPr>
        <w:t>Packs dégressifs : u ∈ {0,22 ; 0,20 ; 0,18} &lt; c_payg → recharge plus avantageuse que le dépassement.</w:t>
      </w:r>
    </w:p>
    <w:p>
      <w:pPr>
        <w:pStyle w:val="ListBullet"/>
        <w:spacing w:after="60"/>
      </w:pPr>
      <w:r>
        <w:rPr>
          <w:rFonts w:ascii="Calibri" w:hAnsi="Calibri" w:eastAsia="Calibri"/>
          <w:b w:val="0"/>
          <w:i w:val="0"/>
          <w:sz w:val="20"/>
        </w:rPr>
        <w:t>Double frein rédaction : n ≤ min(⌊N/w⌋, Q_p). Solo : min(⌊600/10⌋, 35) = 35.</w:t>
      </w:r>
    </w:p>
    <w:p>
      <w:pPr>
        <w:pStyle w:val="ListBullet"/>
        <w:spacing w:after="60"/>
      </w:pPr>
      <w:r>
        <w:rPr>
          <w:rFonts w:ascii="Calibri" w:hAnsi="Calibri" w:eastAsia="Calibri"/>
          <w:b w:val="0"/>
          <w:i w:val="0"/>
          <w:sz w:val="20"/>
        </w:rPr>
        <w:t>Ratio essai/payant (crédits) : Solo 400/600 ≈ 67 % · Cabinet 50 % · Entreprise 36 %.</w:t>
      </w:r>
    </w:p>
    <w:p>
      <w:pPr>
        <w:pStyle w:val="ListBullet"/>
        <w:spacing w:after="60"/>
      </w:pPr>
      <w:r>
        <w:rPr>
          <w:rFonts w:ascii="Calibri" w:hAnsi="Calibri" w:eastAsia="Calibri"/>
          <w:b w:val="0"/>
          <w:i w:val="0"/>
          <w:sz w:val="20"/>
        </w:rPr>
        <w:t>Annuel : P_an ≈ 10 × P_mois (Solo 2 990 ≈ 10 × 299) → ~2 mois offerts.</w:t>
      </w:r>
    </w:p>
    <w:p>
      <w:pPr>
        <w:pStyle w:val="ListBullet"/>
        <w:spacing w:after="60"/>
      </w:pPr>
      <w:r>
        <w:rPr>
          <w:rFonts w:ascii="Calibri" w:hAnsi="Calibri" w:eastAsia="Calibri"/>
          <w:b w:val="0"/>
          <w:i w:val="0"/>
          <w:sz w:val="20"/>
        </w:rPr>
        <w:t>Soft-cap journalier : si usage_j + w(a) &gt; d_j → popup de choix (pas un mur).</w:t>
      </w:r>
    </w:p>
    <w:p>
      <w:pPr>
        <w:spacing w:after="120" w:line="240" w:lineRule="auto"/>
      </w:pPr>
      <w:r>
        <w:rPr>
          <w:rFonts w:ascii="Calibri" w:hAnsi="Calibri" w:eastAsia="Calibri"/>
          <w:b w:val="0"/>
          <w:i w:val="0"/>
          <w:sz w:val="20"/>
        </w:rPr>
        <w:t>Ces relations expliquent l’essai plafonné, le repère du jour informatif, et la séparation abonnement / packs / PAYG / sièges comme leviers d’expansion.</w:t>
      </w:r>
    </w:p>
    <w:p>
      <w:pPr>
        <w:pStyle w:val="Heading1"/>
      </w:pPr>
      <w:r>
        <w:rPr>
          <w:color w:val="0B1A4D"/>
        </w:rPr>
        <w:t>2. Les 3 objets de facturation (clé de lecture)</w:t>
      </w:r>
    </w:p>
    <w:p>
      <w:pPr>
        <w:spacing w:after="120" w:line="240" w:lineRule="auto"/>
      </w:pPr>
      <w:r>
        <w:rPr>
          <w:rFonts w:ascii="Calibri" w:hAnsi="Calibri" w:eastAsia="Calibri"/>
          <w:b w:val="0"/>
          <w:i w:val="0"/>
          <w:sz w:val="20"/>
        </w:rPr>
        <w:t>Pour éviter toute confusion, LexHub sépare trois mécanismes. Ils ne se mélangent pas en base : chacun a son historique. L’UI peut afficher un total, mais la source de chaque crédit reste traçable.</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0B1A4D" w:val="clear"/>
          </w:tcPr>
          <w:p>
            <w:r/>
            <w:r>
              <w:rPr>
                <w:rFonts w:ascii="Calibri" w:hAnsi="Calibri" w:eastAsia="Calibri"/>
                <w:b/>
                <w:i w:val="0"/>
                <w:color w:val="FFFFFF"/>
                <w:sz w:val="18"/>
              </w:rPr>
              <w:t>Objet</w:t>
            </w:r>
          </w:p>
        </w:tc>
        <w:tc>
          <w:tcPr>
            <w:tcW w:type="dxa" w:w="2521"/>
            <w:shd w:fill="0B1A4D" w:val="clear"/>
          </w:tcPr>
          <w:p>
            <w:r/>
            <w:r>
              <w:rPr>
                <w:rFonts w:ascii="Calibri" w:hAnsi="Calibri" w:eastAsia="Calibri"/>
                <w:b/>
                <w:i w:val="0"/>
                <w:color w:val="FFFFFF"/>
                <w:sz w:val="18"/>
              </w:rPr>
              <w:t>À quoi ça sert</w:t>
            </w:r>
          </w:p>
        </w:tc>
        <w:tc>
          <w:tcPr>
            <w:tcW w:type="dxa" w:w="2521"/>
            <w:shd w:fill="0B1A4D" w:val="clear"/>
          </w:tcPr>
          <w:p>
            <w:r/>
            <w:r>
              <w:rPr>
                <w:rFonts w:ascii="Calibri" w:hAnsi="Calibri" w:eastAsia="Calibri"/>
                <w:b/>
                <w:i w:val="0"/>
                <w:color w:val="FFFFFF"/>
                <w:sz w:val="18"/>
              </w:rPr>
              <w:t>Quand on paie</w:t>
            </w:r>
          </w:p>
        </w:tc>
        <w:tc>
          <w:tcPr>
            <w:tcW w:type="dxa" w:w="2521"/>
            <w:shd w:fill="0B1A4D" w:val="clear"/>
          </w:tcPr>
          <w:p>
            <w:r/>
            <w:r>
              <w:rPr>
                <w:rFonts w:ascii="Calibri" w:hAnsi="Calibri" w:eastAsia="Calibri"/>
                <w:b/>
                <w:i w:val="0"/>
                <w:color w:val="FFFFFF"/>
                <w:sz w:val="18"/>
              </w:rPr>
              <w:t>Exemple</w:t>
            </w:r>
          </w:p>
        </w:tc>
      </w:tr>
      <w:tr>
        <w:tc>
          <w:tcPr>
            <w:tcW w:type="dxa" w:w="2521"/>
          </w:tcPr>
          <w:p>
            <w:r/>
            <w:r>
              <w:rPr>
                <w:rFonts w:ascii="Calibri" w:hAnsi="Calibri" w:eastAsia="Calibri"/>
                <w:b w:val="0"/>
                <w:i w:val="0"/>
                <w:sz w:val="18"/>
              </w:rPr>
              <w:t>1. Abonnement</w:t>
            </w:r>
          </w:p>
        </w:tc>
        <w:tc>
          <w:tcPr>
            <w:tcW w:type="dxa" w:w="2521"/>
          </w:tcPr>
          <w:p>
            <w:r/>
            <w:r>
              <w:rPr>
                <w:rFonts w:ascii="Calibri" w:hAnsi="Calibri" w:eastAsia="Calibri"/>
                <w:b w:val="0"/>
                <w:i w:val="0"/>
                <w:sz w:val="18"/>
              </w:rPr>
              <w:t>Accès au produit + forfait mensuel inclus (crédits, plaidoiries, sièges)</w:t>
            </w:r>
          </w:p>
        </w:tc>
        <w:tc>
          <w:tcPr>
            <w:tcW w:type="dxa" w:w="2521"/>
          </w:tcPr>
          <w:p>
            <w:r/>
            <w:r>
              <w:rPr>
                <w:rFonts w:ascii="Calibri" w:hAnsi="Calibri" w:eastAsia="Calibri"/>
                <w:b w:val="0"/>
                <w:i w:val="0"/>
                <w:sz w:val="18"/>
              </w:rPr>
              <w:t>Chaque mois ou année (après essai)</w:t>
            </w:r>
          </w:p>
        </w:tc>
        <w:tc>
          <w:tcPr>
            <w:tcW w:type="dxa" w:w="2521"/>
          </w:tcPr>
          <w:p>
            <w:r/>
            <w:r>
              <w:rPr>
                <w:rFonts w:ascii="Calibri" w:hAnsi="Calibri" w:eastAsia="Calibri"/>
                <w:b w:val="0"/>
                <w:i w:val="0"/>
                <w:sz w:val="18"/>
              </w:rPr>
              <w:t>Solo = 299 MAD/mois → 600 crédits inclus</w:t>
            </w:r>
          </w:p>
        </w:tc>
      </w:tr>
      <w:tr>
        <w:tc>
          <w:tcPr>
            <w:tcW w:type="dxa" w:w="2521"/>
            <w:shd w:fill="F1F5F9" w:val="clear"/>
          </w:tcPr>
          <w:p>
            <w:r/>
            <w:r>
              <w:rPr>
                <w:rFonts w:ascii="Calibri" w:hAnsi="Calibri" w:eastAsia="Calibri"/>
                <w:b w:val="0"/>
                <w:i w:val="0"/>
                <w:sz w:val="18"/>
              </w:rPr>
              <w:t>2. Pack prépayé</w:t>
            </w:r>
          </w:p>
        </w:tc>
        <w:tc>
          <w:tcPr>
            <w:tcW w:type="dxa" w:w="2521"/>
            <w:shd w:fill="F1F5F9" w:val="clear"/>
          </w:tcPr>
          <w:p>
            <w:r/>
            <w:r>
              <w:rPr>
                <w:rFonts w:ascii="Calibri" w:hAnsi="Calibri" w:eastAsia="Calibri"/>
                <w:b w:val="0"/>
                <w:i w:val="0"/>
                <w:sz w:val="18"/>
              </w:rPr>
              <w:t>Recharge ponctuelle de crédits IA (lot), en plus du forfait</w:t>
            </w:r>
          </w:p>
        </w:tc>
        <w:tc>
          <w:tcPr>
            <w:tcW w:type="dxa" w:w="2521"/>
            <w:shd w:fill="F1F5F9" w:val="clear"/>
          </w:tcPr>
          <w:p>
            <w:r/>
            <w:r>
              <w:rPr>
                <w:rFonts w:ascii="Calibri" w:hAnsi="Calibri" w:eastAsia="Calibri"/>
                <w:b w:val="0"/>
                <w:i w:val="0"/>
                <w:sz w:val="18"/>
              </w:rPr>
              <w:t>Une fois, à l’achat (fenêtre carte)</w:t>
            </w:r>
          </w:p>
        </w:tc>
        <w:tc>
          <w:tcPr>
            <w:tcW w:type="dxa" w:w="2521"/>
            <w:shd w:fill="F1F5F9" w:val="clear"/>
          </w:tcPr>
          <w:p>
            <w:r/>
            <w:r>
              <w:rPr>
                <w:rFonts w:ascii="Calibri" w:hAnsi="Calibri" w:eastAsia="Calibri"/>
                <w:b w:val="0"/>
                <w:i w:val="0"/>
                <w:sz w:val="18"/>
              </w:rPr>
              <w:t>500 crédits pour 110 MAD, valables 12 mois</w:t>
            </w:r>
          </w:p>
        </w:tc>
      </w:tr>
      <w:tr>
        <w:tc>
          <w:tcPr>
            <w:tcW w:type="dxa" w:w="2521"/>
          </w:tcPr>
          <w:p>
            <w:r/>
            <w:r>
              <w:rPr>
                <w:rFonts w:ascii="Calibri" w:hAnsi="Calibri" w:eastAsia="Calibri"/>
                <w:b w:val="0"/>
                <w:i w:val="0"/>
                <w:sz w:val="18"/>
              </w:rPr>
              <w:t>3. Usage à la demande (PAYG)</w:t>
            </w:r>
          </w:p>
        </w:tc>
        <w:tc>
          <w:tcPr>
            <w:tcW w:type="dxa" w:w="2521"/>
          </w:tcPr>
          <w:p>
            <w:r/>
            <w:r>
              <w:rPr>
                <w:rFonts w:ascii="Calibri" w:hAnsi="Calibri" w:eastAsia="Calibri"/>
                <w:b w:val="0"/>
                <w:i w:val="0"/>
                <w:sz w:val="18"/>
              </w:rPr>
              <w:t>Dépassement au fil de l’eau si forfait (+ packs) épuisés</w:t>
            </w:r>
          </w:p>
        </w:tc>
        <w:tc>
          <w:tcPr>
            <w:tcW w:type="dxa" w:w="2521"/>
          </w:tcPr>
          <w:p>
            <w:r/>
            <w:r>
              <w:rPr>
                <w:rFonts w:ascii="Calibri" w:hAnsi="Calibri" w:eastAsia="Calibri"/>
                <w:b w:val="0"/>
                <w:i w:val="0"/>
                <w:sz w:val="18"/>
              </w:rPr>
              <w:t>Surplus sur facture (~0,25 MAD/crédit)</w:t>
            </w:r>
          </w:p>
        </w:tc>
        <w:tc>
          <w:tcPr>
            <w:tcW w:type="dxa" w:w="2521"/>
          </w:tcPr>
          <w:p>
            <w:r/>
            <w:r>
              <w:rPr>
                <w:rFonts w:ascii="Calibri" w:hAnsi="Calibri" w:eastAsia="Calibri"/>
                <w:b w:val="0"/>
                <w:i w:val="0"/>
                <w:sz w:val="18"/>
              </w:rPr>
              <w:t>Option OFF par défaut — jamais silencieuse</w:t>
            </w:r>
          </w:p>
        </w:tc>
      </w:tr>
    </w:tbl>
    <w:p/>
    <w:tbl>
      <w:tblPr>
        <w:tblW w:type="auto" w:w="0"/>
        <w:tblLook w:firstColumn="1" w:firstRow="1" w:lastColumn="0" w:lastRow="0" w:noHBand="0" w:noVBand="1" w:val="04A0"/>
      </w:tblPr>
      <w:tblGrid>
        <w:gridCol w:w="10086"/>
      </w:tblGrid>
      <w:tr>
        <w:tc>
          <w:tcPr>
            <w:tcW w:type="dxa" w:w="10086"/>
            <w:shd w:fill="ECFDF5" w:val="clear"/>
          </w:tcPr>
          <w:p>
            <w:r/>
            <w:r>
              <w:rPr>
                <w:rFonts w:ascii="Calibri" w:hAnsi="Calibri" w:eastAsia="Calibri"/>
                <w:b/>
                <w:i w:val="0"/>
                <w:color w:val="0B1A4D"/>
                <w:sz w:val="20"/>
              </w:rPr>
              <w:t>Analogie simple</w:t>
            </w:r>
          </w:p>
          <w:p>
            <w:r>
              <w:rPr>
                <w:rFonts w:ascii="Calibri" w:hAnsi="Calibri" w:eastAsia="Calibri"/>
                <w:b w:val="0"/>
                <w:i w:val="0"/>
                <w:color w:val="4A5568"/>
                <w:sz w:val="18"/>
              </w:rPr>
              <w:t>Abonnement = forfait mobile 600 minutes/mois. Pack = carte prépayée de 500 minutes achetée en plus. PAYG = dépassement facturé à la minute. On n’achète la carte prépayée que si le forfait ne suffit plus.</w:t>
            </w:r>
          </w:p>
        </w:tc>
      </w:tr>
    </w:tbl>
    <w:p/>
    <w:p>
      <w:pPr>
        <w:pStyle w:val="Heading1"/>
      </w:pPr>
      <w:r>
        <w:rPr>
          <w:color w:val="0B1A4D"/>
        </w:rPr>
        <w:t>3. Grille tarifaire en production</w:t>
      </w:r>
    </w:p>
    <w:tbl>
      <w:tblPr>
        <w:tblStyle w:val="TableGrid"/>
        <w:tblW w:type="auto" w:w="0"/>
        <w:tblLook w:firstColumn="1" w:firstRow="1" w:lastColumn="0" w:lastRow="0" w:noHBand="0" w:noVBand="1" w:val="04A0"/>
      </w:tblPr>
      <w:tblGrid>
        <w:gridCol w:w="1441"/>
        <w:gridCol w:w="1441"/>
        <w:gridCol w:w="1441"/>
        <w:gridCol w:w="1441"/>
        <w:gridCol w:w="1441"/>
        <w:gridCol w:w="1441"/>
        <w:gridCol w:w="1441"/>
      </w:tblGrid>
      <w:tr>
        <w:tc>
          <w:tcPr>
            <w:tcW w:type="dxa" w:w="1441"/>
            <w:shd w:fill="0B1A4D" w:val="clear"/>
          </w:tcPr>
          <w:p>
            <w:r/>
            <w:r>
              <w:rPr>
                <w:rFonts w:ascii="Calibri" w:hAnsi="Calibri" w:eastAsia="Calibri"/>
                <w:b/>
                <w:i w:val="0"/>
                <w:color w:val="FFFFFF"/>
                <w:sz w:val="18"/>
              </w:rPr>
              <w:t>Plan</w:t>
            </w:r>
          </w:p>
        </w:tc>
        <w:tc>
          <w:tcPr>
            <w:tcW w:type="dxa" w:w="1441"/>
            <w:shd w:fill="0B1A4D" w:val="clear"/>
          </w:tcPr>
          <w:p>
            <w:r/>
            <w:r>
              <w:rPr>
                <w:rFonts w:ascii="Calibri" w:hAnsi="Calibri" w:eastAsia="Calibri"/>
                <w:b/>
                <w:i w:val="0"/>
                <w:color w:val="FFFFFF"/>
                <w:sz w:val="18"/>
              </w:rPr>
              <w:t>Mensuel</w:t>
            </w:r>
          </w:p>
        </w:tc>
        <w:tc>
          <w:tcPr>
            <w:tcW w:type="dxa" w:w="1441"/>
            <w:shd w:fill="0B1A4D" w:val="clear"/>
          </w:tcPr>
          <w:p>
            <w:r/>
            <w:r>
              <w:rPr>
                <w:rFonts w:ascii="Calibri" w:hAnsi="Calibri" w:eastAsia="Calibri"/>
                <w:b/>
                <w:i w:val="0"/>
                <w:color w:val="FFFFFF"/>
                <w:sz w:val="18"/>
              </w:rPr>
              <w:t>Annuel</w:t>
            </w:r>
          </w:p>
        </w:tc>
        <w:tc>
          <w:tcPr>
            <w:tcW w:type="dxa" w:w="1441"/>
            <w:shd w:fill="0B1A4D" w:val="clear"/>
          </w:tcPr>
          <w:p>
            <w:r/>
            <w:r>
              <w:rPr>
                <w:rFonts w:ascii="Calibri" w:hAnsi="Calibri" w:eastAsia="Calibri"/>
                <w:b/>
                <w:i w:val="0"/>
                <w:color w:val="FFFFFF"/>
                <w:sz w:val="18"/>
              </w:rPr>
              <w:t>Essai</w:t>
            </w:r>
          </w:p>
        </w:tc>
        <w:tc>
          <w:tcPr>
            <w:tcW w:type="dxa" w:w="1441"/>
            <w:shd w:fill="0B1A4D" w:val="clear"/>
          </w:tcPr>
          <w:p>
            <w:r/>
            <w:r>
              <w:rPr>
                <w:rFonts w:ascii="Calibri" w:hAnsi="Calibri" w:eastAsia="Calibri"/>
                <w:b/>
                <w:i w:val="0"/>
                <w:color w:val="FFFFFF"/>
                <w:sz w:val="18"/>
              </w:rPr>
              <w:t>Sièges</w:t>
            </w:r>
          </w:p>
        </w:tc>
        <w:tc>
          <w:tcPr>
            <w:tcW w:type="dxa" w:w="1441"/>
            <w:shd w:fill="0B1A4D" w:val="clear"/>
          </w:tcPr>
          <w:p>
            <w:r/>
            <w:r>
              <w:rPr>
                <w:rFonts w:ascii="Calibri" w:hAnsi="Calibri" w:eastAsia="Calibri"/>
                <w:b/>
                <w:i w:val="0"/>
                <w:color w:val="FFFFFF"/>
                <w:sz w:val="18"/>
              </w:rPr>
              <w:t>Plaidoiries/mois</w:t>
            </w:r>
          </w:p>
        </w:tc>
        <w:tc>
          <w:tcPr>
            <w:tcW w:type="dxa" w:w="1441"/>
            <w:shd w:fill="0B1A4D" w:val="clear"/>
          </w:tcPr>
          <w:p>
            <w:r/>
            <w:r>
              <w:rPr>
                <w:rFonts w:ascii="Calibri" w:hAnsi="Calibri" w:eastAsia="Calibri"/>
                <w:b/>
                <w:i w:val="0"/>
                <w:color w:val="FFFFFF"/>
                <w:sz w:val="18"/>
              </w:rPr>
              <w:t>Crédits IA/mois</w:t>
            </w:r>
          </w:p>
        </w:tc>
      </w:tr>
      <w:tr>
        <w:tc>
          <w:tcPr>
            <w:tcW w:type="dxa" w:w="1441"/>
          </w:tcPr>
          <w:p>
            <w:r/>
            <w:r>
              <w:rPr>
                <w:rFonts w:ascii="Calibri" w:hAnsi="Calibri" w:eastAsia="Calibri"/>
                <w:b w:val="0"/>
                <w:i w:val="0"/>
                <w:sz w:val="18"/>
              </w:rPr>
              <w:t>Découverte</w:t>
            </w:r>
          </w:p>
        </w:tc>
        <w:tc>
          <w:tcPr>
            <w:tcW w:type="dxa" w:w="1441"/>
          </w:tcPr>
          <w:p>
            <w:r/>
            <w:r>
              <w:rPr>
                <w:rFonts w:ascii="Calibri" w:hAnsi="Calibri" w:eastAsia="Calibri"/>
                <w:b w:val="0"/>
                <w:i w:val="0"/>
                <w:sz w:val="18"/>
              </w:rPr>
              <w:t>0 MAD</w:t>
            </w:r>
          </w:p>
        </w:tc>
        <w:tc>
          <w:tcPr>
            <w:tcW w:type="dxa" w:w="1441"/>
          </w:tcPr>
          <w:p>
            <w:r/>
            <w:r>
              <w:rPr>
                <w:rFonts w:ascii="Calibri" w:hAnsi="Calibri" w:eastAsia="Calibri"/>
                <w:b w:val="0"/>
                <w:i w:val="0"/>
                <w:sz w:val="18"/>
              </w:rPr>
              <w:t>—</w:t>
            </w:r>
          </w:p>
        </w:tc>
        <w:tc>
          <w:tcPr>
            <w:tcW w:type="dxa" w:w="1441"/>
          </w:tcPr>
          <w:p>
            <w:r/>
            <w:r>
              <w:rPr>
                <w:rFonts w:ascii="Calibri" w:hAnsi="Calibri" w:eastAsia="Calibri"/>
                <w:b w:val="0"/>
                <w:i w:val="0"/>
                <w:sz w:val="18"/>
              </w:rPr>
              <w:t>aucun (freemium)</w:t>
            </w:r>
          </w:p>
        </w:tc>
        <w:tc>
          <w:tcPr>
            <w:tcW w:type="dxa" w:w="1441"/>
          </w:tcPr>
          <w:p>
            <w:r/>
            <w:r>
              <w:rPr>
                <w:rFonts w:ascii="Calibri" w:hAnsi="Calibri" w:eastAsia="Calibri"/>
                <w:b w:val="0"/>
                <w:i w:val="0"/>
                <w:sz w:val="18"/>
              </w:rPr>
              <w:t>1 av. · 0 ass.</w:t>
            </w:r>
          </w:p>
        </w:tc>
        <w:tc>
          <w:tcPr>
            <w:tcW w:type="dxa" w:w="1441"/>
          </w:tcPr>
          <w:p>
            <w:r/>
            <w:r>
              <w:rPr>
                <w:rFonts w:ascii="Calibri" w:hAnsi="Calibri" w:eastAsia="Calibri"/>
                <w:b w:val="0"/>
                <w:i w:val="0"/>
                <w:sz w:val="18"/>
              </w:rPr>
              <w:t>3</w:t>
            </w:r>
          </w:p>
        </w:tc>
        <w:tc>
          <w:tcPr>
            <w:tcW w:type="dxa" w:w="1441"/>
          </w:tcPr>
          <w:p>
            <w:r/>
            <w:r>
              <w:rPr>
                <w:rFonts w:ascii="Calibri" w:hAnsi="Calibri" w:eastAsia="Calibri"/>
                <w:b w:val="0"/>
                <w:i w:val="0"/>
                <w:sz w:val="18"/>
              </w:rPr>
              <w:t>50</w:t>
            </w:r>
          </w:p>
        </w:tc>
      </w:tr>
      <w:tr>
        <w:tc>
          <w:tcPr>
            <w:tcW w:type="dxa" w:w="1441"/>
            <w:shd w:fill="F1F5F9" w:val="clear"/>
          </w:tcPr>
          <w:p>
            <w:r/>
            <w:r>
              <w:rPr>
                <w:rFonts w:ascii="Calibri" w:hAnsi="Calibri" w:eastAsia="Calibri"/>
                <w:b w:val="0"/>
                <w:i w:val="0"/>
                <w:sz w:val="18"/>
              </w:rPr>
              <w:t>Solo</w:t>
            </w:r>
          </w:p>
        </w:tc>
        <w:tc>
          <w:tcPr>
            <w:tcW w:type="dxa" w:w="1441"/>
            <w:shd w:fill="F1F5F9" w:val="clear"/>
          </w:tcPr>
          <w:p>
            <w:r/>
            <w:r>
              <w:rPr>
                <w:rFonts w:ascii="Calibri" w:hAnsi="Calibri" w:eastAsia="Calibri"/>
                <w:b w:val="0"/>
                <w:i w:val="0"/>
                <w:sz w:val="18"/>
              </w:rPr>
              <w:t>299 MAD</w:t>
            </w:r>
          </w:p>
        </w:tc>
        <w:tc>
          <w:tcPr>
            <w:tcW w:type="dxa" w:w="1441"/>
            <w:shd w:fill="F1F5F9" w:val="clear"/>
          </w:tcPr>
          <w:p>
            <w:r/>
            <w:r>
              <w:rPr>
                <w:rFonts w:ascii="Calibri" w:hAnsi="Calibri" w:eastAsia="Calibri"/>
                <w:b w:val="0"/>
                <w:i w:val="0"/>
                <w:sz w:val="18"/>
              </w:rPr>
              <w:t>2 990 MAD</w:t>
            </w:r>
          </w:p>
        </w:tc>
        <w:tc>
          <w:tcPr>
            <w:tcW w:type="dxa" w:w="1441"/>
            <w:shd w:fill="F1F5F9" w:val="clear"/>
          </w:tcPr>
          <w:p>
            <w:r/>
            <w:r>
              <w:rPr>
                <w:rFonts w:ascii="Calibri" w:hAnsi="Calibri" w:eastAsia="Calibri"/>
                <w:b w:val="0"/>
                <w:i w:val="0"/>
                <w:sz w:val="18"/>
              </w:rPr>
              <w:t>14 jours</w:t>
            </w:r>
          </w:p>
        </w:tc>
        <w:tc>
          <w:tcPr>
            <w:tcW w:type="dxa" w:w="1441"/>
            <w:shd w:fill="F1F5F9" w:val="clear"/>
          </w:tcPr>
          <w:p>
            <w:r/>
            <w:r>
              <w:rPr>
                <w:rFonts w:ascii="Calibri" w:hAnsi="Calibri" w:eastAsia="Calibri"/>
                <w:b w:val="0"/>
                <w:i w:val="0"/>
                <w:sz w:val="18"/>
              </w:rPr>
              <w:t>1 av. + 1 ass.</w:t>
            </w:r>
          </w:p>
        </w:tc>
        <w:tc>
          <w:tcPr>
            <w:tcW w:type="dxa" w:w="1441"/>
            <w:shd w:fill="F1F5F9" w:val="clear"/>
          </w:tcPr>
          <w:p>
            <w:r/>
            <w:r>
              <w:rPr>
                <w:rFonts w:ascii="Calibri" w:hAnsi="Calibri" w:eastAsia="Calibri"/>
                <w:b w:val="0"/>
                <w:i w:val="0"/>
                <w:sz w:val="18"/>
              </w:rPr>
              <w:t>35</w:t>
            </w:r>
          </w:p>
        </w:tc>
        <w:tc>
          <w:tcPr>
            <w:tcW w:type="dxa" w:w="1441"/>
            <w:shd w:fill="F1F5F9" w:val="clear"/>
          </w:tcPr>
          <w:p>
            <w:r/>
            <w:r>
              <w:rPr>
                <w:rFonts w:ascii="Calibri" w:hAnsi="Calibri" w:eastAsia="Calibri"/>
                <w:b w:val="0"/>
                <w:i w:val="0"/>
                <w:sz w:val="18"/>
              </w:rPr>
              <w:t>600</w:t>
            </w:r>
          </w:p>
        </w:tc>
      </w:tr>
      <w:tr>
        <w:tc>
          <w:tcPr>
            <w:tcW w:type="dxa" w:w="1441"/>
          </w:tcPr>
          <w:p>
            <w:r/>
            <w:r>
              <w:rPr>
                <w:rFonts w:ascii="Calibri" w:hAnsi="Calibri" w:eastAsia="Calibri"/>
                <w:b w:val="0"/>
                <w:i w:val="0"/>
                <w:sz w:val="18"/>
              </w:rPr>
              <w:t>Cabinet ★</w:t>
            </w:r>
          </w:p>
        </w:tc>
        <w:tc>
          <w:tcPr>
            <w:tcW w:type="dxa" w:w="1441"/>
          </w:tcPr>
          <w:p>
            <w:r/>
            <w:r>
              <w:rPr>
                <w:rFonts w:ascii="Calibri" w:hAnsi="Calibri" w:eastAsia="Calibri"/>
                <w:b w:val="0"/>
                <w:i w:val="0"/>
                <w:sz w:val="18"/>
              </w:rPr>
              <w:t>699 MAD</w:t>
            </w:r>
          </w:p>
        </w:tc>
        <w:tc>
          <w:tcPr>
            <w:tcW w:type="dxa" w:w="1441"/>
          </w:tcPr>
          <w:p>
            <w:r/>
            <w:r>
              <w:rPr>
                <w:rFonts w:ascii="Calibri" w:hAnsi="Calibri" w:eastAsia="Calibri"/>
                <w:b w:val="0"/>
                <w:i w:val="0"/>
                <w:sz w:val="18"/>
              </w:rPr>
              <w:t>6 990 MAD</w:t>
            </w:r>
          </w:p>
        </w:tc>
        <w:tc>
          <w:tcPr>
            <w:tcW w:type="dxa" w:w="1441"/>
          </w:tcPr>
          <w:p>
            <w:r/>
            <w:r>
              <w:rPr>
                <w:rFonts w:ascii="Calibri" w:hAnsi="Calibri" w:eastAsia="Calibri"/>
                <w:b w:val="0"/>
                <w:i w:val="0"/>
                <w:sz w:val="18"/>
              </w:rPr>
              <w:t>30 jours</w:t>
            </w:r>
          </w:p>
        </w:tc>
        <w:tc>
          <w:tcPr>
            <w:tcW w:type="dxa" w:w="1441"/>
          </w:tcPr>
          <w:p>
            <w:r/>
            <w:r>
              <w:rPr>
                <w:rFonts w:ascii="Calibri" w:hAnsi="Calibri" w:eastAsia="Calibri"/>
                <w:b w:val="0"/>
                <w:i w:val="0"/>
                <w:sz w:val="18"/>
              </w:rPr>
              <w:t>5 av. + 3 ass.</w:t>
            </w:r>
          </w:p>
        </w:tc>
        <w:tc>
          <w:tcPr>
            <w:tcW w:type="dxa" w:w="1441"/>
          </w:tcPr>
          <w:p>
            <w:r/>
            <w:r>
              <w:rPr>
                <w:rFonts w:ascii="Calibri" w:hAnsi="Calibri" w:eastAsia="Calibri"/>
                <w:b w:val="0"/>
                <w:i w:val="0"/>
                <w:sz w:val="18"/>
              </w:rPr>
              <w:t>120</w:t>
            </w:r>
          </w:p>
        </w:tc>
        <w:tc>
          <w:tcPr>
            <w:tcW w:type="dxa" w:w="1441"/>
          </w:tcPr>
          <w:p>
            <w:r/>
            <w:r>
              <w:rPr>
                <w:rFonts w:ascii="Calibri" w:hAnsi="Calibri" w:eastAsia="Calibri"/>
                <w:b w:val="0"/>
                <w:i w:val="0"/>
                <w:sz w:val="18"/>
              </w:rPr>
              <w:t>2 000</w:t>
            </w:r>
          </w:p>
        </w:tc>
      </w:tr>
      <w:tr>
        <w:tc>
          <w:tcPr>
            <w:tcW w:type="dxa" w:w="1441"/>
            <w:shd w:fill="F1F5F9" w:val="clear"/>
          </w:tcPr>
          <w:p>
            <w:r/>
            <w:r>
              <w:rPr>
                <w:rFonts w:ascii="Calibri" w:hAnsi="Calibri" w:eastAsia="Calibri"/>
                <w:b w:val="0"/>
                <w:i w:val="0"/>
                <w:sz w:val="18"/>
              </w:rPr>
              <w:t>Entreprise</w:t>
            </w:r>
          </w:p>
        </w:tc>
        <w:tc>
          <w:tcPr>
            <w:tcW w:type="dxa" w:w="1441"/>
            <w:shd w:fill="F1F5F9" w:val="clear"/>
          </w:tcPr>
          <w:p>
            <w:r/>
            <w:r>
              <w:rPr>
                <w:rFonts w:ascii="Calibri" w:hAnsi="Calibri" w:eastAsia="Calibri"/>
                <w:b w:val="0"/>
                <w:i w:val="0"/>
                <w:sz w:val="18"/>
              </w:rPr>
              <w:t>1 290 MAD</w:t>
            </w:r>
          </w:p>
        </w:tc>
        <w:tc>
          <w:tcPr>
            <w:tcW w:type="dxa" w:w="1441"/>
            <w:shd w:fill="F1F5F9" w:val="clear"/>
          </w:tcPr>
          <w:p>
            <w:r/>
            <w:r>
              <w:rPr>
                <w:rFonts w:ascii="Calibri" w:hAnsi="Calibri" w:eastAsia="Calibri"/>
                <w:b w:val="0"/>
                <w:i w:val="0"/>
                <w:sz w:val="18"/>
              </w:rPr>
              <w:t>12 900 MAD</w:t>
            </w:r>
          </w:p>
        </w:tc>
        <w:tc>
          <w:tcPr>
            <w:tcW w:type="dxa" w:w="1441"/>
            <w:shd w:fill="F1F5F9" w:val="clear"/>
          </w:tcPr>
          <w:p>
            <w:r/>
            <w:r>
              <w:rPr>
                <w:rFonts w:ascii="Calibri" w:hAnsi="Calibri" w:eastAsia="Calibri"/>
                <w:b w:val="0"/>
                <w:i w:val="0"/>
                <w:sz w:val="18"/>
              </w:rPr>
              <w:t>30 jours</w:t>
            </w:r>
          </w:p>
        </w:tc>
        <w:tc>
          <w:tcPr>
            <w:tcW w:type="dxa" w:w="1441"/>
            <w:shd w:fill="F1F5F9" w:val="clear"/>
          </w:tcPr>
          <w:p>
            <w:r/>
            <w:r>
              <w:rPr>
                <w:rFonts w:ascii="Calibri" w:hAnsi="Calibri" w:eastAsia="Calibri"/>
                <w:b w:val="0"/>
                <w:i w:val="0"/>
                <w:sz w:val="18"/>
              </w:rPr>
              <w:t>15 av. + 10 ass.</w:t>
            </w:r>
          </w:p>
        </w:tc>
        <w:tc>
          <w:tcPr>
            <w:tcW w:type="dxa" w:w="1441"/>
            <w:shd w:fill="F1F5F9" w:val="clear"/>
          </w:tcPr>
          <w:p>
            <w:r/>
            <w:r>
              <w:rPr>
                <w:rFonts w:ascii="Calibri" w:hAnsi="Calibri" w:eastAsia="Calibri"/>
                <w:b w:val="0"/>
                <w:i w:val="0"/>
                <w:sz w:val="18"/>
              </w:rPr>
              <w:t>350</w:t>
            </w:r>
          </w:p>
        </w:tc>
        <w:tc>
          <w:tcPr>
            <w:tcW w:type="dxa" w:w="1441"/>
            <w:shd w:fill="F1F5F9" w:val="clear"/>
          </w:tcPr>
          <w:p>
            <w:r/>
            <w:r>
              <w:rPr>
                <w:rFonts w:ascii="Calibri" w:hAnsi="Calibri" w:eastAsia="Calibri"/>
                <w:b w:val="0"/>
                <w:i w:val="0"/>
                <w:sz w:val="18"/>
              </w:rPr>
              <w:t>5 000</w:t>
            </w:r>
          </w:p>
        </w:tc>
      </w:tr>
    </w:tbl>
    <w:p/>
    <w:p>
      <w:pPr>
        <w:pStyle w:val="ListBullet"/>
        <w:spacing w:after="60"/>
      </w:pPr>
      <w:r>
        <w:rPr>
          <w:rFonts w:ascii="Calibri" w:hAnsi="Calibri" w:eastAsia="Calibri"/>
          <w:b w:val="0"/>
          <w:i w:val="0"/>
          <w:sz w:val="20"/>
        </w:rPr>
        <w:t>Annuel ≈ 10 mois payés pour 12 (déjà dans les prix yearly).</w:t>
      </w:r>
    </w:p>
    <w:p>
      <w:pPr>
        <w:pStyle w:val="ListBullet"/>
        <w:spacing w:after="60"/>
      </w:pPr>
      <w:r>
        <w:rPr>
          <w:rFonts w:ascii="Calibri" w:hAnsi="Calibri" w:eastAsia="Calibri"/>
          <w:b w:val="0"/>
          <w:i w:val="0"/>
          <w:sz w:val="20"/>
        </w:rPr>
        <w:t>Dossiers : 5 max sur Découverte · illimités dès Solo.</w:t>
      </w:r>
    </w:p>
    <w:p>
      <w:pPr>
        <w:pStyle w:val="ListBullet"/>
        <w:spacing w:after="60"/>
      </w:pPr>
      <w:r>
        <w:rPr>
          <w:rFonts w:ascii="Calibri" w:hAnsi="Calibri" w:eastAsia="Calibri"/>
          <w:b w:val="0"/>
          <w:i w:val="0"/>
          <w:sz w:val="20"/>
        </w:rPr>
        <w:t>À partir de Solo : export PDF, logo cabinet, invitations d’équipe.</w:t>
      </w:r>
    </w:p>
    <w:p>
      <w:pPr>
        <w:pStyle w:val="Heading1"/>
      </w:pPr>
      <w:r>
        <w:rPr>
          <w:color w:val="0B1A4D"/>
        </w:rPr>
        <w:t>4. Quotas IA et coûts par action</w:t>
      </w:r>
    </w:p>
    <w:p>
      <w:pPr>
        <w:spacing w:after="120" w:line="240" w:lineRule="auto"/>
      </w:pPr>
      <w:r>
        <w:rPr>
          <w:rFonts w:ascii="Calibri" w:hAnsi="Calibri" w:eastAsia="Calibri"/>
          <w:b w:val="0"/>
          <w:i w:val="0"/>
          <w:sz w:val="20"/>
        </w:rPr>
        <w:t>Chaque action IA consomme des crédits. En parallèle, certaines actions ont un plafond d’occurrences / mois. Les deux garde-fous s’appliquent ensemble.</w:t>
      </w:r>
    </w:p>
    <w:tbl>
      <w:tblPr>
        <w:tblStyle w:val="TableGrid"/>
        <w:tblW w:type="auto" w:w="0"/>
        <w:tblLook w:firstColumn="1" w:firstRow="1" w:lastColumn="0" w:lastRow="0" w:noHBand="0" w:noVBand="1" w:val="04A0"/>
      </w:tblPr>
      <w:tblGrid>
        <w:gridCol w:w="1681"/>
        <w:gridCol w:w="1681"/>
        <w:gridCol w:w="1681"/>
        <w:gridCol w:w="1681"/>
        <w:gridCol w:w="1681"/>
        <w:gridCol w:w="1681"/>
      </w:tblGrid>
      <w:tr>
        <w:tc>
          <w:tcPr>
            <w:tcW w:type="dxa" w:w="1681"/>
            <w:shd w:fill="0B1A4D" w:val="clear"/>
          </w:tcPr>
          <w:p>
            <w:r/>
            <w:r>
              <w:rPr>
                <w:rFonts w:ascii="Calibri" w:hAnsi="Calibri" w:eastAsia="Calibri"/>
                <w:b/>
                <w:i w:val="0"/>
                <w:color w:val="FFFFFF"/>
                <w:sz w:val="18"/>
              </w:rPr>
              <w:t>Action</w:t>
            </w:r>
          </w:p>
        </w:tc>
        <w:tc>
          <w:tcPr>
            <w:tcW w:type="dxa" w:w="1681"/>
            <w:shd w:fill="0B1A4D" w:val="clear"/>
          </w:tcPr>
          <w:p>
            <w:r/>
            <w:r>
              <w:rPr>
                <w:rFonts w:ascii="Calibri" w:hAnsi="Calibri" w:eastAsia="Calibri"/>
                <w:b/>
                <w:i w:val="0"/>
                <w:color w:val="FFFFFF"/>
                <w:sz w:val="18"/>
              </w:rPr>
              <w:t>Coût crédits</w:t>
            </w:r>
          </w:p>
        </w:tc>
        <w:tc>
          <w:tcPr>
            <w:tcW w:type="dxa" w:w="1681"/>
            <w:shd w:fill="0B1A4D" w:val="clear"/>
          </w:tcPr>
          <w:p>
            <w:r/>
            <w:r>
              <w:rPr>
                <w:rFonts w:ascii="Calibri" w:hAnsi="Calibri" w:eastAsia="Calibri"/>
                <w:b/>
                <w:i w:val="0"/>
                <w:color w:val="FFFFFF"/>
                <w:sz w:val="18"/>
              </w:rPr>
              <w:t>Max/mois Découverte</w:t>
            </w:r>
          </w:p>
        </w:tc>
        <w:tc>
          <w:tcPr>
            <w:tcW w:type="dxa" w:w="1681"/>
            <w:shd w:fill="0B1A4D" w:val="clear"/>
          </w:tcPr>
          <w:p>
            <w:r/>
            <w:r>
              <w:rPr>
                <w:rFonts w:ascii="Calibri" w:hAnsi="Calibri" w:eastAsia="Calibri"/>
                <w:b/>
                <w:i w:val="0"/>
                <w:color w:val="FFFFFF"/>
                <w:sz w:val="18"/>
              </w:rPr>
              <w:t>Solo</w:t>
            </w:r>
          </w:p>
        </w:tc>
        <w:tc>
          <w:tcPr>
            <w:tcW w:type="dxa" w:w="1681"/>
            <w:shd w:fill="0B1A4D" w:val="clear"/>
          </w:tcPr>
          <w:p>
            <w:r/>
            <w:r>
              <w:rPr>
                <w:rFonts w:ascii="Calibri" w:hAnsi="Calibri" w:eastAsia="Calibri"/>
                <w:b/>
                <w:i w:val="0"/>
                <w:color w:val="FFFFFF"/>
                <w:sz w:val="18"/>
              </w:rPr>
              <w:t>Cabinet</w:t>
            </w:r>
          </w:p>
        </w:tc>
        <w:tc>
          <w:tcPr>
            <w:tcW w:type="dxa" w:w="1681"/>
            <w:shd w:fill="0B1A4D" w:val="clear"/>
          </w:tcPr>
          <w:p>
            <w:r/>
            <w:r>
              <w:rPr>
                <w:rFonts w:ascii="Calibri" w:hAnsi="Calibri" w:eastAsia="Calibri"/>
                <w:b/>
                <w:i w:val="0"/>
                <w:color w:val="FFFFFF"/>
                <w:sz w:val="18"/>
              </w:rPr>
              <w:t>Entreprise</w:t>
            </w:r>
          </w:p>
        </w:tc>
      </w:tr>
      <w:tr>
        <w:tc>
          <w:tcPr>
            <w:tcW w:type="dxa" w:w="1681"/>
          </w:tcPr>
          <w:p>
            <w:r/>
            <w:r>
              <w:rPr>
                <w:rFonts w:ascii="Calibri" w:hAnsi="Calibri" w:eastAsia="Calibri"/>
                <w:b w:val="0"/>
                <w:i w:val="0"/>
                <w:sz w:val="18"/>
              </w:rPr>
              <w:t>Rédaction plaidoirie</w:t>
            </w:r>
          </w:p>
        </w:tc>
        <w:tc>
          <w:tcPr>
            <w:tcW w:type="dxa" w:w="1681"/>
          </w:tcPr>
          <w:p>
            <w:r/>
            <w:r>
              <w:rPr>
                <w:rFonts w:ascii="Calibri" w:hAnsi="Calibri" w:eastAsia="Calibri"/>
                <w:b w:val="0"/>
                <w:i w:val="0"/>
                <w:sz w:val="18"/>
              </w:rPr>
              <w:t>10</w:t>
            </w:r>
          </w:p>
        </w:tc>
        <w:tc>
          <w:tcPr>
            <w:tcW w:type="dxa" w:w="1681"/>
          </w:tcPr>
          <w:p>
            <w:r/>
            <w:r>
              <w:rPr>
                <w:rFonts w:ascii="Calibri" w:hAnsi="Calibri" w:eastAsia="Calibri"/>
                <w:b w:val="0"/>
                <w:i w:val="0"/>
                <w:sz w:val="18"/>
              </w:rPr>
              <w:t>3*</w:t>
            </w:r>
          </w:p>
        </w:tc>
        <w:tc>
          <w:tcPr>
            <w:tcW w:type="dxa" w:w="1681"/>
          </w:tcPr>
          <w:p>
            <w:r/>
            <w:r>
              <w:rPr>
                <w:rFonts w:ascii="Calibri" w:hAnsi="Calibri" w:eastAsia="Calibri"/>
                <w:b w:val="0"/>
                <w:i w:val="0"/>
                <w:sz w:val="18"/>
              </w:rPr>
              <w:t>35*</w:t>
            </w:r>
          </w:p>
        </w:tc>
        <w:tc>
          <w:tcPr>
            <w:tcW w:type="dxa" w:w="1681"/>
          </w:tcPr>
          <w:p>
            <w:r/>
            <w:r>
              <w:rPr>
                <w:rFonts w:ascii="Calibri" w:hAnsi="Calibri" w:eastAsia="Calibri"/>
                <w:b w:val="0"/>
                <w:i w:val="0"/>
                <w:sz w:val="18"/>
              </w:rPr>
              <w:t>120*</w:t>
            </w:r>
          </w:p>
        </w:tc>
        <w:tc>
          <w:tcPr>
            <w:tcW w:type="dxa" w:w="1681"/>
          </w:tcPr>
          <w:p>
            <w:r/>
            <w:r>
              <w:rPr>
                <w:rFonts w:ascii="Calibri" w:hAnsi="Calibri" w:eastAsia="Calibri"/>
                <w:b w:val="0"/>
                <w:i w:val="0"/>
                <w:sz w:val="18"/>
              </w:rPr>
              <w:t>350*</w:t>
            </w:r>
          </w:p>
        </w:tc>
      </w:tr>
      <w:tr>
        <w:tc>
          <w:tcPr>
            <w:tcW w:type="dxa" w:w="1681"/>
            <w:shd w:fill="F1F5F9" w:val="clear"/>
          </w:tcPr>
          <w:p>
            <w:r/>
            <w:r>
              <w:rPr>
                <w:rFonts w:ascii="Calibri" w:hAnsi="Calibri" w:eastAsia="Calibri"/>
                <w:b w:val="0"/>
                <w:i w:val="0"/>
                <w:sz w:val="18"/>
              </w:rPr>
              <w:t>Révision</w:t>
            </w:r>
          </w:p>
        </w:tc>
        <w:tc>
          <w:tcPr>
            <w:tcW w:type="dxa" w:w="1681"/>
            <w:shd w:fill="F1F5F9" w:val="clear"/>
          </w:tcPr>
          <w:p>
            <w:r/>
            <w:r>
              <w:rPr>
                <w:rFonts w:ascii="Calibri" w:hAnsi="Calibri" w:eastAsia="Calibri"/>
                <w:b w:val="0"/>
                <w:i w:val="0"/>
                <w:sz w:val="18"/>
              </w:rPr>
              <w:t>5</w:t>
            </w:r>
          </w:p>
        </w:tc>
        <w:tc>
          <w:tcPr>
            <w:tcW w:type="dxa" w:w="1681"/>
            <w:shd w:fill="F1F5F9" w:val="clear"/>
          </w:tcPr>
          <w:p>
            <w:r/>
            <w:r>
              <w:rPr>
                <w:rFonts w:ascii="Calibri" w:hAnsi="Calibri" w:eastAsia="Calibri"/>
                <w:b w:val="0"/>
                <w:i w:val="0"/>
                <w:sz w:val="18"/>
              </w:rPr>
              <w:t>8</w:t>
            </w:r>
          </w:p>
        </w:tc>
        <w:tc>
          <w:tcPr>
            <w:tcW w:type="dxa" w:w="1681"/>
            <w:shd w:fill="F1F5F9" w:val="clear"/>
          </w:tcPr>
          <w:p>
            <w:r/>
            <w:r>
              <w:rPr>
                <w:rFonts w:ascii="Calibri" w:hAnsi="Calibri" w:eastAsia="Calibri"/>
                <w:b w:val="0"/>
                <w:i w:val="0"/>
                <w:sz w:val="18"/>
              </w:rPr>
              <w:t>60</w:t>
            </w:r>
          </w:p>
        </w:tc>
        <w:tc>
          <w:tcPr>
            <w:tcW w:type="dxa" w:w="1681"/>
            <w:shd w:fill="F1F5F9" w:val="clear"/>
          </w:tcPr>
          <w:p>
            <w:r/>
            <w:r>
              <w:rPr>
                <w:rFonts w:ascii="Calibri" w:hAnsi="Calibri" w:eastAsia="Calibri"/>
                <w:b w:val="0"/>
                <w:i w:val="0"/>
                <w:sz w:val="18"/>
              </w:rPr>
              <w:t>250</w:t>
            </w:r>
          </w:p>
        </w:tc>
        <w:tc>
          <w:tcPr>
            <w:tcW w:type="dxa" w:w="1681"/>
            <w:shd w:fill="F1F5F9" w:val="clear"/>
          </w:tcPr>
          <w:p>
            <w:r/>
            <w:r>
              <w:rPr>
                <w:rFonts w:ascii="Calibri" w:hAnsi="Calibri" w:eastAsia="Calibri"/>
                <w:b w:val="0"/>
                <w:i w:val="0"/>
                <w:sz w:val="18"/>
              </w:rPr>
              <w:t>600</w:t>
            </w:r>
          </w:p>
        </w:tc>
      </w:tr>
      <w:tr>
        <w:tc>
          <w:tcPr>
            <w:tcW w:type="dxa" w:w="1681"/>
          </w:tcPr>
          <w:p>
            <w:r/>
            <w:r>
              <w:rPr>
                <w:rFonts w:ascii="Calibri" w:hAnsi="Calibri" w:eastAsia="Calibri"/>
                <w:b w:val="0"/>
                <w:i w:val="0"/>
                <w:sz w:val="18"/>
              </w:rPr>
              <w:t>Analyse</w:t>
            </w:r>
          </w:p>
        </w:tc>
        <w:tc>
          <w:tcPr>
            <w:tcW w:type="dxa" w:w="1681"/>
          </w:tcPr>
          <w:p>
            <w:r/>
            <w:r>
              <w:rPr>
                <w:rFonts w:ascii="Calibri" w:hAnsi="Calibri" w:eastAsia="Calibri"/>
                <w:b w:val="0"/>
                <w:i w:val="0"/>
                <w:sz w:val="18"/>
              </w:rPr>
              <w:t>8</w:t>
            </w:r>
          </w:p>
        </w:tc>
        <w:tc>
          <w:tcPr>
            <w:tcW w:type="dxa" w:w="1681"/>
          </w:tcPr>
          <w:p>
            <w:r/>
            <w:r>
              <w:rPr>
                <w:rFonts w:ascii="Calibri" w:hAnsi="Calibri" w:eastAsia="Calibri"/>
                <w:b w:val="0"/>
                <w:i w:val="0"/>
                <w:sz w:val="18"/>
              </w:rPr>
              <w:t>1</w:t>
            </w:r>
          </w:p>
        </w:tc>
        <w:tc>
          <w:tcPr>
            <w:tcW w:type="dxa" w:w="1681"/>
          </w:tcPr>
          <w:p>
            <w:r/>
            <w:r>
              <w:rPr>
                <w:rFonts w:ascii="Calibri" w:hAnsi="Calibri" w:eastAsia="Calibri"/>
                <w:b w:val="0"/>
                <w:i w:val="0"/>
                <w:sz w:val="18"/>
              </w:rPr>
              <w:t>12</w:t>
            </w:r>
          </w:p>
        </w:tc>
        <w:tc>
          <w:tcPr>
            <w:tcW w:type="dxa" w:w="1681"/>
          </w:tcPr>
          <w:p>
            <w:r/>
            <w:r>
              <w:rPr>
                <w:rFonts w:ascii="Calibri" w:hAnsi="Calibri" w:eastAsia="Calibri"/>
                <w:b w:val="0"/>
                <w:i w:val="0"/>
                <w:sz w:val="18"/>
              </w:rPr>
              <w:t>50</w:t>
            </w:r>
          </w:p>
        </w:tc>
        <w:tc>
          <w:tcPr>
            <w:tcW w:type="dxa" w:w="1681"/>
          </w:tcPr>
          <w:p>
            <w:r/>
            <w:r>
              <w:rPr>
                <w:rFonts w:ascii="Calibri" w:hAnsi="Calibri" w:eastAsia="Calibri"/>
                <w:b w:val="0"/>
                <w:i w:val="0"/>
                <w:sz w:val="18"/>
              </w:rPr>
              <w:t>150</w:t>
            </w:r>
          </w:p>
        </w:tc>
      </w:tr>
      <w:tr>
        <w:tc>
          <w:tcPr>
            <w:tcW w:type="dxa" w:w="1681"/>
            <w:shd w:fill="F1F5F9" w:val="clear"/>
          </w:tcPr>
          <w:p>
            <w:r/>
            <w:r>
              <w:rPr>
                <w:rFonts w:ascii="Calibri" w:hAnsi="Calibri" w:eastAsia="Calibri"/>
                <w:b w:val="0"/>
                <w:i w:val="0"/>
                <w:sz w:val="18"/>
              </w:rPr>
              <w:t>Synthèse</w:t>
            </w:r>
          </w:p>
        </w:tc>
        <w:tc>
          <w:tcPr>
            <w:tcW w:type="dxa" w:w="1681"/>
            <w:shd w:fill="F1F5F9" w:val="clear"/>
          </w:tcPr>
          <w:p>
            <w:r/>
            <w:r>
              <w:rPr>
                <w:rFonts w:ascii="Calibri" w:hAnsi="Calibri" w:eastAsia="Calibri"/>
                <w:b w:val="0"/>
                <w:i w:val="0"/>
                <w:sz w:val="18"/>
              </w:rPr>
              <w:t>4</w:t>
            </w:r>
          </w:p>
        </w:tc>
        <w:tc>
          <w:tcPr>
            <w:tcW w:type="dxa" w:w="1681"/>
            <w:shd w:fill="F1F5F9" w:val="clear"/>
          </w:tcPr>
          <w:p>
            <w:r/>
            <w:r>
              <w:rPr>
                <w:rFonts w:ascii="Calibri" w:hAnsi="Calibri" w:eastAsia="Calibri"/>
                <w:b w:val="0"/>
                <w:i w:val="0"/>
                <w:sz w:val="18"/>
              </w:rPr>
              <w:t>3</w:t>
            </w:r>
          </w:p>
        </w:tc>
        <w:tc>
          <w:tcPr>
            <w:tcW w:type="dxa" w:w="1681"/>
            <w:shd w:fill="F1F5F9" w:val="clear"/>
          </w:tcPr>
          <w:p>
            <w:r/>
            <w:r>
              <w:rPr>
                <w:rFonts w:ascii="Calibri" w:hAnsi="Calibri" w:eastAsia="Calibri"/>
                <w:b w:val="0"/>
                <w:i w:val="0"/>
                <w:sz w:val="18"/>
              </w:rPr>
              <w:t>25</w:t>
            </w:r>
          </w:p>
        </w:tc>
        <w:tc>
          <w:tcPr>
            <w:tcW w:type="dxa" w:w="1681"/>
            <w:shd w:fill="F1F5F9" w:val="clear"/>
          </w:tcPr>
          <w:p>
            <w:r/>
            <w:r>
              <w:rPr>
                <w:rFonts w:ascii="Calibri" w:hAnsi="Calibri" w:eastAsia="Calibri"/>
                <w:b w:val="0"/>
                <w:i w:val="0"/>
                <w:sz w:val="18"/>
              </w:rPr>
              <w:t>100</w:t>
            </w:r>
          </w:p>
        </w:tc>
        <w:tc>
          <w:tcPr>
            <w:tcW w:type="dxa" w:w="1681"/>
            <w:shd w:fill="F1F5F9" w:val="clear"/>
          </w:tcPr>
          <w:p>
            <w:r/>
            <w:r>
              <w:rPr>
                <w:rFonts w:ascii="Calibri" w:hAnsi="Calibri" w:eastAsia="Calibri"/>
                <w:b w:val="0"/>
                <w:i w:val="0"/>
                <w:sz w:val="18"/>
              </w:rPr>
              <w:t>300</w:t>
            </w:r>
          </w:p>
        </w:tc>
      </w:tr>
      <w:tr>
        <w:tc>
          <w:tcPr>
            <w:tcW w:type="dxa" w:w="1681"/>
          </w:tcPr>
          <w:p>
            <w:r/>
            <w:r>
              <w:rPr>
                <w:rFonts w:ascii="Calibri" w:hAnsi="Calibri" w:eastAsia="Calibri"/>
                <w:b w:val="0"/>
                <w:i w:val="0"/>
                <w:sz w:val="18"/>
              </w:rPr>
              <w:t>Question (ask)</w:t>
            </w:r>
          </w:p>
        </w:tc>
        <w:tc>
          <w:tcPr>
            <w:tcW w:type="dxa" w:w="1681"/>
          </w:tcPr>
          <w:p>
            <w:r/>
            <w:r>
              <w:rPr>
                <w:rFonts w:ascii="Calibri" w:hAnsi="Calibri" w:eastAsia="Calibri"/>
                <w:b w:val="0"/>
                <w:i w:val="0"/>
                <w:sz w:val="18"/>
              </w:rPr>
              <w:t>2</w:t>
            </w:r>
          </w:p>
        </w:tc>
        <w:tc>
          <w:tcPr>
            <w:tcW w:type="dxa" w:w="1681"/>
          </w:tcPr>
          <w:p>
            <w:r/>
            <w:r>
              <w:rPr>
                <w:rFonts w:ascii="Calibri" w:hAnsi="Calibri" w:eastAsia="Calibri"/>
                <w:b w:val="0"/>
                <w:i w:val="0"/>
                <w:sz w:val="18"/>
              </w:rPr>
              <w:t>10</w:t>
            </w:r>
          </w:p>
        </w:tc>
        <w:tc>
          <w:tcPr>
            <w:tcW w:type="dxa" w:w="1681"/>
          </w:tcPr>
          <w:p>
            <w:r/>
            <w:r>
              <w:rPr>
                <w:rFonts w:ascii="Calibri" w:hAnsi="Calibri" w:eastAsia="Calibri"/>
                <w:b w:val="0"/>
                <w:i w:val="0"/>
                <w:sz w:val="18"/>
              </w:rPr>
              <w:t>100</w:t>
            </w:r>
          </w:p>
        </w:tc>
        <w:tc>
          <w:tcPr>
            <w:tcW w:type="dxa" w:w="1681"/>
          </w:tcPr>
          <w:p>
            <w:r/>
            <w:r>
              <w:rPr>
                <w:rFonts w:ascii="Calibri" w:hAnsi="Calibri" w:eastAsia="Calibri"/>
                <w:b w:val="0"/>
                <w:i w:val="0"/>
                <w:sz w:val="18"/>
              </w:rPr>
              <w:t>400</w:t>
            </w:r>
          </w:p>
        </w:tc>
        <w:tc>
          <w:tcPr>
            <w:tcW w:type="dxa" w:w="1681"/>
          </w:tcPr>
          <w:p>
            <w:r/>
            <w:r>
              <w:rPr>
                <w:rFonts w:ascii="Calibri" w:hAnsi="Calibri" w:eastAsia="Calibri"/>
                <w:b w:val="0"/>
                <w:i w:val="0"/>
                <w:sz w:val="18"/>
              </w:rPr>
              <w:t>1 200</w:t>
            </w:r>
          </w:p>
        </w:tc>
      </w:tr>
      <w:tr>
        <w:tc>
          <w:tcPr>
            <w:tcW w:type="dxa" w:w="1681"/>
            <w:shd w:fill="F1F5F9" w:val="clear"/>
          </w:tcPr>
          <w:p>
            <w:r/>
            <w:r>
              <w:rPr>
                <w:rFonts w:ascii="Calibri" w:hAnsi="Calibri" w:eastAsia="Calibri"/>
                <w:b w:val="0"/>
                <w:i w:val="0"/>
                <w:sz w:val="18"/>
              </w:rPr>
              <w:t>Clé de barre</w:t>
            </w:r>
          </w:p>
        </w:tc>
        <w:tc>
          <w:tcPr>
            <w:tcW w:type="dxa" w:w="1681"/>
            <w:shd w:fill="F1F5F9" w:val="clear"/>
          </w:tcPr>
          <w:p>
            <w:r/>
            <w:r>
              <w:rPr>
                <w:rFonts w:ascii="Calibri" w:hAnsi="Calibri" w:eastAsia="Calibri"/>
                <w:b w:val="0"/>
                <w:i w:val="0"/>
                <w:sz w:val="18"/>
              </w:rPr>
              <w:t>8</w:t>
            </w:r>
          </w:p>
        </w:tc>
        <w:tc>
          <w:tcPr>
            <w:tcW w:type="dxa" w:w="1681"/>
            <w:shd w:fill="F1F5F9" w:val="clear"/>
          </w:tcPr>
          <w:p>
            <w:r/>
            <w:r>
              <w:rPr>
                <w:rFonts w:ascii="Calibri" w:hAnsi="Calibri" w:eastAsia="Calibri"/>
                <w:b w:val="0"/>
                <w:i w:val="0"/>
                <w:sz w:val="18"/>
              </w:rPr>
              <w:t>1</w:t>
            </w:r>
          </w:p>
        </w:tc>
        <w:tc>
          <w:tcPr>
            <w:tcW w:type="dxa" w:w="1681"/>
            <w:shd w:fill="F1F5F9" w:val="clear"/>
          </w:tcPr>
          <w:p>
            <w:r/>
            <w:r>
              <w:rPr>
                <w:rFonts w:ascii="Calibri" w:hAnsi="Calibri" w:eastAsia="Calibri"/>
                <w:b w:val="0"/>
                <w:i w:val="0"/>
                <w:sz w:val="18"/>
              </w:rPr>
              <w:t>10</w:t>
            </w:r>
          </w:p>
        </w:tc>
        <w:tc>
          <w:tcPr>
            <w:tcW w:type="dxa" w:w="1681"/>
            <w:shd w:fill="F1F5F9" w:val="clear"/>
          </w:tcPr>
          <w:p>
            <w:r/>
            <w:r>
              <w:rPr>
                <w:rFonts w:ascii="Calibri" w:hAnsi="Calibri" w:eastAsia="Calibri"/>
                <w:b w:val="0"/>
                <w:i w:val="0"/>
                <w:sz w:val="18"/>
              </w:rPr>
              <w:t>50</w:t>
            </w:r>
          </w:p>
        </w:tc>
        <w:tc>
          <w:tcPr>
            <w:tcW w:type="dxa" w:w="1681"/>
            <w:shd w:fill="F1F5F9" w:val="clear"/>
          </w:tcPr>
          <w:p>
            <w:r/>
            <w:r>
              <w:rPr>
                <w:rFonts w:ascii="Calibri" w:hAnsi="Calibri" w:eastAsia="Calibri"/>
                <w:b w:val="0"/>
                <w:i w:val="0"/>
                <w:sz w:val="18"/>
              </w:rPr>
              <w:t>150</w:t>
            </w:r>
          </w:p>
        </w:tc>
      </w:tr>
      <w:tr>
        <w:tc>
          <w:tcPr>
            <w:tcW w:type="dxa" w:w="1681"/>
          </w:tcPr>
          <w:p>
            <w:r/>
            <w:r>
              <w:rPr>
                <w:rFonts w:ascii="Calibri" w:hAnsi="Calibri" w:eastAsia="Calibri"/>
                <w:b w:val="0"/>
                <w:i w:val="0"/>
                <w:sz w:val="18"/>
              </w:rPr>
              <w:t>Budget crédits / mois</w:t>
            </w:r>
          </w:p>
        </w:tc>
        <w:tc>
          <w:tcPr>
            <w:tcW w:type="dxa" w:w="1681"/>
          </w:tcPr>
          <w:p>
            <w:r/>
            <w:r>
              <w:rPr>
                <w:rFonts w:ascii="Calibri" w:hAnsi="Calibri" w:eastAsia="Calibri"/>
                <w:b w:val="0"/>
                <w:i w:val="0"/>
                <w:sz w:val="18"/>
              </w:rPr>
              <w:t>—</w:t>
            </w:r>
          </w:p>
        </w:tc>
        <w:tc>
          <w:tcPr>
            <w:tcW w:type="dxa" w:w="1681"/>
          </w:tcPr>
          <w:p>
            <w:r/>
            <w:r>
              <w:rPr>
                <w:rFonts w:ascii="Calibri" w:hAnsi="Calibri" w:eastAsia="Calibri"/>
                <w:b w:val="0"/>
                <w:i w:val="0"/>
                <w:sz w:val="18"/>
              </w:rPr>
              <w:t>50</w:t>
            </w:r>
          </w:p>
        </w:tc>
        <w:tc>
          <w:tcPr>
            <w:tcW w:type="dxa" w:w="1681"/>
          </w:tcPr>
          <w:p>
            <w:r/>
            <w:r>
              <w:rPr>
                <w:rFonts w:ascii="Calibri" w:hAnsi="Calibri" w:eastAsia="Calibri"/>
                <w:b w:val="0"/>
                <w:i w:val="0"/>
                <w:sz w:val="18"/>
              </w:rPr>
              <w:t>600</w:t>
            </w:r>
          </w:p>
        </w:tc>
        <w:tc>
          <w:tcPr>
            <w:tcW w:type="dxa" w:w="1681"/>
          </w:tcPr>
          <w:p>
            <w:r/>
            <w:r>
              <w:rPr>
                <w:rFonts w:ascii="Calibri" w:hAnsi="Calibri" w:eastAsia="Calibri"/>
                <w:b w:val="0"/>
                <w:i w:val="0"/>
                <w:sz w:val="18"/>
              </w:rPr>
              <w:t>2 000</w:t>
            </w:r>
          </w:p>
        </w:tc>
        <w:tc>
          <w:tcPr>
            <w:tcW w:type="dxa" w:w="1681"/>
          </w:tcPr>
          <w:p>
            <w:r/>
            <w:r>
              <w:rPr>
                <w:rFonts w:ascii="Calibri" w:hAnsi="Calibri" w:eastAsia="Calibri"/>
                <w:b w:val="0"/>
                <w:i w:val="0"/>
                <w:sz w:val="18"/>
              </w:rPr>
              <w:t>5 000</w:t>
            </w:r>
          </w:p>
        </w:tc>
      </w:tr>
    </w:tbl>
    <w:p/>
    <w:p>
      <w:pPr>
        <w:spacing w:after="120" w:line="240" w:lineRule="auto"/>
      </w:pPr>
      <w:r>
        <w:rPr>
          <w:rFonts w:ascii="Calibri" w:hAnsi="Calibri" w:eastAsia="Calibri"/>
          <w:b w:val="0"/>
          <w:i/>
          <w:color w:val="4A5568"/>
          <w:sz w:val="18"/>
        </w:rPr>
        <w:t>* Une rédaction consomme 1 unité « plaidoiries » ET 10 crédits. Slots IA parallèles : Découverte / Solo = 1 · Cabinet = 2 · Entreprise = 3. Le repère du jour (section 4.2) n’est pas un mur : le client est informé et choisit.</w:t>
      </w:r>
    </w:p>
    <w:p>
      <w:pPr>
        <w:pStyle w:val="Heading2"/>
      </w:pPr>
      <w:r>
        <w:rPr>
          <w:color w:val="0B1A4D"/>
        </w:rPr>
        <w:t>4.1 Ordre de consommation des crédits (règle unique)</w:t>
      </w:r>
    </w:p>
    <w:p>
      <w:pPr>
        <w:spacing w:after="120" w:line="240" w:lineRule="auto"/>
      </w:pPr>
      <w:r>
        <w:rPr>
          <w:rFonts w:ascii="Calibri" w:hAnsi="Calibri" w:eastAsia="Calibri"/>
          <w:b w:val="0"/>
          <w:i w:val="0"/>
          <w:sz w:val="20"/>
        </w:rPr>
        <w:t>À chaque action IA, LexHub décrémente dans cet ordre strict :</w:t>
      </w:r>
    </w:p>
    <w:p>
      <w:pPr>
        <w:pStyle w:val="ListBullet"/>
        <w:spacing w:after="60"/>
      </w:pPr>
      <w:r>
        <w:rPr>
          <w:rFonts w:ascii="Calibri" w:hAnsi="Calibri" w:eastAsia="Calibri"/>
          <w:b w:val="0"/>
          <w:i w:val="0"/>
          <w:sz w:val="20"/>
        </w:rPr>
        <w:t>1) Forfait mensuel inclus dans l’abonnement (ou quotas d’essai pendant le trial)</w:t>
      </w:r>
    </w:p>
    <w:p>
      <w:pPr>
        <w:pStyle w:val="ListBullet"/>
        <w:spacing w:after="60"/>
      </w:pPr>
      <w:r>
        <w:rPr>
          <w:rFonts w:ascii="Calibri" w:hAnsi="Calibri" w:eastAsia="Calibri"/>
          <w:b w:val="0"/>
          <w:i w:val="0"/>
          <w:sz w:val="20"/>
        </w:rPr>
        <w:t>2) Solde des packs prépayés (lots qui expirent le plus tôt d’abord — FIFO) — abonnés payants seulement</w:t>
      </w:r>
    </w:p>
    <w:p>
      <w:pPr>
        <w:pStyle w:val="ListBullet"/>
        <w:spacing w:after="60"/>
      </w:pPr>
      <w:r>
        <w:rPr>
          <w:rFonts w:ascii="Calibri" w:hAnsi="Calibri" w:eastAsia="Calibri"/>
          <w:b w:val="0"/>
          <w:i w:val="0"/>
          <w:sz w:val="20"/>
        </w:rPr>
        <w:t>3) Usage à la demande, uniquement si l’admin l’a activé (payants seulement)</w:t>
      </w:r>
    </w:p>
    <w:p>
      <w:pPr>
        <w:pStyle w:val="ListBullet"/>
        <w:spacing w:after="60"/>
      </w:pPr>
      <w:r>
        <w:rPr>
          <w:rFonts w:ascii="Calibri" w:hAnsi="Calibri" w:eastAsia="Calibri"/>
          <w:b w:val="0"/>
          <w:i w:val="0"/>
          <w:sz w:val="20"/>
        </w:rPr>
        <w:t>4) Sinon → popup de résolution (section 4.3)</w:t>
      </w:r>
    </w:p>
    <w:p>
      <w:pPr>
        <w:pStyle w:val="Heading2"/>
      </w:pPr>
      <w:r>
        <w:rPr>
          <w:color w:val="0B1A4D"/>
        </w:rPr>
        <w:t>4.2 Repère IA du jour (tous les plans) — EN PRODUCTION</w:t>
      </w:r>
    </w:p>
    <w:p>
      <w:pPr>
        <w:spacing w:after="120" w:line="240" w:lineRule="auto"/>
      </w:pPr>
      <w:r>
        <w:rPr>
          <w:rFonts w:ascii="Calibri" w:hAnsi="Calibri" w:eastAsia="Calibri"/>
          <w:b w:val="0"/>
          <w:i w:val="0"/>
          <w:sz w:val="20"/>
        </w:rPr>
        <w:t>Même logique pour Découverte, Solo, Cabinet et Entreprise — que le cabinet soit en essai ou déjà abonné payant. Ce n’est PAS un impayé et ce n’est PAS la fin de l’essai. C’est un repère anti-abus du jour : le client voit son usage et décide.</w:t>
      </w:r>
    </w:p>
    <w:tbl>
      <w:tblPr>
        <w:tblStyle w:val="TableGrid"/>
        <w:tblW w:type="auto" w:w="0"/>
        <w:tblLook w:firstColumn="1" w:firstRow="1" w:lastColumn="0" w:lastRow="0" w:noHBand="0" w:noVBand="1" w:val="04A0"/>
      </w:tblPr>
      <w:tblGrid>
        <w:gridCol w:w="3362"/>
        <w:gridCol w:w="3362"/>
        <w:gridCol w:w="3362"/>
      </w:tblGrid>
      <w:tr>
        <w:tc>
          <w:tcPr>
            <w:tcW w:type="dxa" w:w="3362"/>
            <w:shd w:fill="0B1A4D" w:val="clear"/>
          </w:tcPr>
          <w:p>
            <w:r/>
            <w:r>
              <w:rPr>
                <w:rFonts w:ascii="Calibri" w:hAnsi="Calibri" w:eastAsia="Calibri"/>
                <w:b/>
                <w:i w:val="0"/>
                <w:color w:val="FFFFFF"/>
                <w:sz w:val="18"/>
              </w:rPr>
              <w:t>Plan</w:t>
            </w:r>
          </w:p>
        </w:tc>
        <w:tc>
          <w:tcPr>
            <w:tcW w:type="dxa" w:w="3362"/>
            <w:shd w:fill="0B1A4D" w:val="clear"/>
          </w:tcPr>
          <w:p>
            <w:r/>
            <w:r>
              <w:rPr>
                <w:rFonts w:ascii="Calibri" w:hAnsi="Calibri" w:eastAsia="Calibri"/>
                <w:b/>
                <w:i w:val="0"/>
                <w:color w:val="FFFFFF"/>
                <w:sz w:val="18"/>
              </w:rPr>
              <w:t>Repère / jour en ESSAI</w:t>
            </w:r>
          </w:p>
        </w:tc>
        <w:tc>
          <w:tcPr>
            <w:tcW w:type="dxa" w:w="3362"/>
            <w:shd w:fill="0B1A4D" w:val="clear"/>
          </w:tcPr>
          <w:p>
            <w:r/>
            <w:r>
              <w:rPr>
                <w:rFonts w:ascii="Calibri" w:hAnsi="Calibri" w:eastAsia="Calibri"/>
                <w:b/>
                <w:i w:val="0"/>
                <w:color w:val="FFFFFF"/>
                <w:sz w:val="18"/>
              </w:rPr>
              <w:t>Repère / jour en ABONNEMENT PAYÉ</w:t>
            </w:r>
          </w:p>
        </w:tc>
      </w:tr>
      <w:tr>
        <w:tc>
          <w:tcPr>
            <w:tcW w:type="dxa" w:w="3362"/>
          </w:tcPr>
          <w:p>
            <w:r/>
            <w:r>
              <w:rPr>
                <w:rFonts w:ascii="Calibri" w:hAnsi="Calibri" w:eastAsia="Calibri"/>
                <w:b w:val="0"/>
                <w:i w:val="0"/>
                <w:sz w:val="18"/>
              </w:rPr>
              <w:t>Découverte (freemium)</w:t>
            </w:r>
          </w:p>
        </w:tc>
        <w:tc>
          <w:tcPr>
            <w:tcW w:type="dxa" w:w="3362"/>
          </w:tcPr>
          <w:p>
            <w:r/>
            <w:r>
              <w:rPr>
                <w:rFonts w:ascii="Calibri" w:hAnsi="Calibri" w:eastAsia="Calibri"/>
                <w:b w:val="0"/>
                <w:i w:val="0"/>
                <w:sz w:val="18"/>
              </w:rPr>
              <w:t>— (pas d’essai)</w:t>
            </w:r>
          </w:p>
        </w:tc>
        <w:tc>
          <w:tcPr>
            <w:tcW w:type="dxa" w:w="3362"/>
          </w:tcPr>
          <w:p>
            <w:r/>
            <w:r>
              <w:rPr>
                <w:rFonts w:ascii="Calibri" w:hAnsi="Calibri" w:eastAsia="Calibri"/>
                <w:b w:val="0"/>
                <w:i w:val="0"/>
                <w:sz w:val="18"/>
              </w:rPr>
              <w:t>12 crédits</w:t>
            </w:r>
          </w:p>
        </w:tc>
      </w:tr>
      <w:tr>
        <w:tc>
          <w:tcPr>
            <w:tcW w:type="dxa" w:w="3362"/>
            <w:shd w:fill="F1F5F9" w:val="clear"/>
          </w:tcPr>
          <w:p>
            <w:r/>
            <w:r>
              <w:rPr>
                <w:rFonts w:ascii="Calibri" w:hAnsi="Calibri" w:eastAsia="Calibri"/>
                <w:b w:val="0"/>
                <w:i w:val="0"/>
                <w:sz w:val="18"/>
              </w:rPr>
              <w:t>Solo</w:t>
            </w:r>
          </w:p>
        </w:tc>
        <w:tc>
          <w:tcPr>
            <w:tcW w:type="dxa" w:w="3362"/>
            <w:shd w:fill="F1F5F9" w:val="clear"/>
          </w:tcPr>
          <w:p>
            <w:r/>
            <w:r>
              <w:rPr>
                <w:rFonts w:ascii="Calibri" w:hAnsi="Calibri" w:eastAsia="Calibri"/>
                <w:b w:val="0"/>
                <w:i w:val="0"/>
                <w:sz w:val="18"/>
              </w:rPr>
              <w:t>35</w:t>
            </w:r>
          </w:p>
        </w:tc>
        <w:tc>
          <w:tcPr>
            <w:tcW w:type="dxa" w:w="3362"/>
            <w:shd w:fill="F1F5F9" w:val="clear"/>
          </w:tcPr>
          <w:p>
            <w:r/>
            <w:r>
              <w:rPr>
                <w:rFonts w:ascii="Calibri" w:hAnsi="Calibri" w:eastAsia="Calibri"/>
                <w:b w:val="0"/>
                <w:i w:val="0"/>
                <w:sz w:val="18"/>
              </w:rPr>
              <w:t>50</w:t>
            </w:r>
          </w:p>
        </w:tc>
      </w:tr>
      <w:tr>
        <w:tc>
          <w:tcPr>
            <w:tcW w:type="dxa" w:w="3362"/>
          </w:tcPr>
          <w:p>
            <w:r/>
            <w:r>
              <w:rPr>
                <w:rFonts w:ascii="Calibri" w:hAnsi="Calibri" w:eastAsia="Calibri"/>
                <w:b w:val="0"/>
                <w:i w:val="0"/>
                <w:sz w:val="18"/>
              </w:rPr>
              <w:t>Cabinet</w:t>
            </w:r>
          </w:p>
        </w:tc>
        <w:tc>
          <w:tcPr>
            <w:tcW w:type="dxa" w:w="3362"/>
          </w:tcPr>
          <w:p>
            <w:r/>
            <w:r>
              <w:rPr>
                <w:rFonts w:ascii="Calibri" w:hAnsi="Calibri" w:eastAsia="Calibri"/>
                <w:b w:val="0"/>
                <w:i w:val="0"/>
                <w:sz w:val="18"/>
              </w:rPr>
              <w:t>90</w:t>
            </w:r>
          </w:p>
        </w:tc>
        <w:tc>
          <w:tcPr>
            <w:tcW w:type="dxa" w:w="3362"/>
          </w:tcPr>
          <w:p>
            <w:r/>
            <w:r>
              <w:rPr>
                <w:rFonts w:ascii="Calibri" w:hAnsi="Calibri" w:eastAsia="Calibri"/>
                <w:b w:val="0"/>
                <w:i w:val="0"/>
                <w:sz w:val="18"/>
              </w:rPr>
              <w:t>180</w:t>
            </w:r>
          </w:p>
        </w:tc>
      </w:tr>
      <w:tr>
        <w:tc>
          <w:tcPr>
            <w:tcW w:type="dxa" w:w="3362"/>
            <w:shd w:fill="F1F5F9" w:val="clear"/>
          </w:tcPr>
          <w:p>
            <w:r/>
            <w:r>
              <w:rPr>
                <w:rFonts w:ascii="Calibri" w:hAnsi="Calibri" w:eastAsia="Calibri"/>
                <w:b w:val="0"/>
                <w:i w:val="0"/>
                <w:sz w:val="18"/>
              </w:rPr>
              <w:t>Entreprise</w:t>
            </w:r>
          </w:p>
        </w:tc>
        <w:tc>
          <w:tcPr>
            <w:tcW w:type="dxa" w:w="3362"/>
            <w:shd w:fill="F1F5F9" w:val="clear"/>
          </w:tcPr>
          <w:p>
            <w:r/>
            <w:r>
              <w:rPr>
                <w:rFonts w:ascii="Calibri" w:hAnsi="Calibri" w:eastAsia="Calibri"/>
                <w:b w:val="0"/>
                <w:i w:val="0"/>
                <w:sz w:val="18"/>
              </w:rPr>
              <w:t>105</w:t>
            </w:r>
          </w:p>
        </w:tc>
        <w:tc>
          <w:tcPr>
            <w:tcW w:type="dxa" w:w="3362"/>
            <w:shd w:fill="F1F5F9" w:val="clear"/>
          </w:tcPr>
          <w:p>
            <w:r/>
            <w:r>
              <w:rPr>
                <w:rFonts w:ascii="Calibri" w:hAnsi="Calibri" w:eastAsia="Calibri"/>
                <w:b w:val="0"/>
                <w:i w:val="0"/>
                <w:sz w:val="18"/>
              </w:rPr>
              <w:t>300</w:t>
            </w:r>
          </w:p>
        </w:tc>
      </w:tr>
    </w:tbl>
    <w:p/>
    <w:tbl>
      <w:tblPr>
        <w:tblW w:type="auto" w:w="0"/>
        <w:tblLook w:firstColumn="1" w:firstRow="1" w:lastColumn="0" w:lastRow="0" w:noHBand="0" w:noVBand="1" w:val="04A0"/>
      </w:tblPr>
      <w:tblGrid>
        <w:gridCol w:w="10086"/>
      </w:tblGrid>
      <w:tr>
        <w:tc>
          <w:tcPr>
            <w:tcW w:type="dxa" w:w="10086"/>
            <w:shd w:fill="ECFDF5" w:val="clear"/>
          </w:tcPr>
          <w:p>
            <w:r/>
            <w:r>
              <w:rPr>
                <w:rFonts w:ascii="Calibri" w:hAnsi="Calibri" w:eastAsia="Calibri"/>
                <w:b/>
                <w:i w:val="0"/>
                <w:color w:val="0B1A4D"/>
                <w:sz w:val="20"/>
              </w:rPr>
              <w:t>Popup « Beaucoup d’IA aujourd’hui »</w:t>
            </w:r>
          </w:p>
          <w:p>
            <w:r>
              <w:rPr>
                <w:rFonts w:ascii="Calibri" w:hAnsi="Calibri" w:eastAsia="Calibri"/>
                <w:b w:val="0"/>
                <w:i w:val="0"/>
                <w:color w:val="4A5568"/>
                <w:sz w:val="18"/>
              </w:rPr>
              <w:t>Quand l’action suivante ferait dépasser le repère du jour : (1) le message indique clairement ESSAI ou ABONNEMENT + le plan + le compteur (ex. 33/35) ; (2) bouton « Continuer maintenant » → l’IA part, les crédits du mois / de l’essai sont débités ; (3) bouton « Attendre demain » → stop, compteur du jour remis à zéro demain. Après « Continuer », la session se souvient pour le reste de la journée. Pastille UI (crédits restants · auj.) + barre « IA aujourd’hui » dans Paramètres → Plan &amp; usage.</w:t>
            </w:r>
          </w:p>
        </w:tc>
      </w:tr>
    </w:tbl>
    <w:p/>
    <w:p>
      <w:pPr>
        <w:pStyle w:val="ListBullet"/>
        <w:spacing w:after="60"/>
      </w:pPr>
      <w:r>
        <w:rPr>
          <w:rFonts w:ascii="Calibri" w:hAnsi="Calibri" w:eastAsia="Calibri"/>
          <w:b w:val="0"/>
          <w:i w:val="0"/>
          <w:sz w:val="20"/>
        </w:rPr>
        <w:t>Urgence / volume de plaidoiries : le client n’est jamais bloqué dur sur le jour — il est informé et responsable.</w:t>
      </w:r>
    </w:p>
    <w:p>
      <w:pPr>
        <w:pStyle w:val="ListBullet"/>
        <w:spacing w:after="60"/>
      </w:pPr>
      <w:r>
        <w:rPr>
          <w:rFonts w:ascii="Calibri" w:hAnsi="Calibri" w:eastAsia="Calibri"/>
          <w:b w:val="0"/>
          <w:i w:val="0"/>
          <w:sz w:val="20"/>
        </w:rPr>
        <w:t>Les vrais garde-fous durs restent : crédits / quotas du mois (ou de l’essai), et fin d’essai.</w:t>
      </w:r>
    </w:p>
    <w:p>
      <w:pPr>
        <w:pStyle w:val="Heading2"/>
      </w:pPr>
      <w:r>
        <w:rPr>
          <w:color w:val="0B1A4D"/>
        </w:rPr>
        <w:t>4.3 Quand le forfait est épuisé — popups de guidance — EN PRODUCTION</w:t>
      </w:r>
    </w:p>
    <w:p>
      <w:pPr>
        <w:spacing w:after="120" w:line="240" w:lineRule="auto"/>
      </w:pPr>
      <w:r>
        <w:rPr>
          <w:rFonts w:ascii="Calibri" w:hAnsi="Calibri" w:eastAsia="Calibri"/>
          <w:b w:val="0"/>
          <w:i w:val="0"/>
          <w:sz w:val="20"/>
        </w:rPr>
        <w:t>Deux situations distinctes du « repère du jour ». Ici le forfait (essai ou mois) est vraiment terminé : l’action IA est refusée tant que le client n’a pas choisi une issue.</w:t>
      </w:r>
    </w:p>
    <w:tbl>
      <w:tblPr>
        <w:tblStyle w:val="TableGrid"/>
        <w:tblW w:type="auto" w:w="0"/>
        <w:tblLook w:firstColumn="1" w:firstRow="1" w:lastColumn="0" w:lastRow="0" w:noHBand="0" w:noVBand="1" w:val="04A0"/>
      </w:tblPr>
      <w:tblGrid>
        <w:gridCol w:w="3362"/>
        <w:gridCol w:w="3362"/>
        <w:gridCol w:w="3362"/>
      </w:tblGrid>
      <w:tr>
        <w:tc>
          <w:tcPr>
            <w:tcW w:type="dxa" w:w="3362"/>
            <w:shd w:fill="0B1A4D" w:val="clear"/>
          </w:tcPr>
          <w:p>
            <w:r/>
            <w:r>
              <w:rPr>
                <w:rFonts w:ascii="Calibri" w:hAnsi="Calibri" w:eastAsia="Calibri"/>
                <w:b/>
                <w:i w:val="0"/>
                <w:color w:val="FFFFFF"/>
                <w:sz w:val="18"/>
              </w:rPr>
              <w:t>Situation</w:t>
            </w:r>
          </w:p>
        </w:tc>
        <w:tc>
          <w:tcPr>
            <w:tcW w:type="dxa" w:w="3362"/>
            <w:shd w:fill="0B1A4D" w:val="clear"/>
          </w:tcPr>
          <w:p>
            <w:r/>
            <w:r>
              <w:rPr>
                <w:rFonts w:ascii="Calibri" w:hAnsi="Calibri" w:eastAsia="Calibri"/>
                <w:b/>
                <w:i w:val="0"/>
                <w:color w:val="FFFFFF"/>
                <w:sz w:val="18"/>
              </w:rPr>
              <w:t>Ce que voit le client</w:t>
            </w:r>
          </w:p>
        </w:tc>
        <w:tc>
          <w:tcPr>
            <w:tcW w:type="dxa" w:w="3362"/>
            <w:shd w:fill="0B1A4D" w:val="clear"/>
          </w:tcPr>
          <w:p>
            <w:r/>
            <w:r>
              <w:rPr>
                <w:rFonts w:ascii="Calibri" w:hAnsi="Calibri" w:eastAsia="Calibri"/>
                <w:b/>
                <w:i w:val="0"/>
                <w:color w:val="FFFFFF"/>
                <w:sz w:val="18"/>
              </w:rPr>
              <w:t>Ce qu’il peut faire</w:t>
            </w:r>
          </w:p>
        </w:tc>
      </w:tr>
      <w:tr>
        <w:tc>
          <w:tcPr>
            <w:tcW w:type="dxa" w:w="3362"/>
          </w:tcPr>
          <w:p>
            <w:r/>
            <w:r>
              <w:rPr>
                <w:rFonts w:ascii="Calibri" w:hAnsi="Calibri" w:eastAsia="Calibri"/>
                <w:b w:val="0"/>
                <w:i w:val="0"/>
                <w:sz w:val="18"/>
              </w:rPr>
              <w:t>Forfait d’ESSAI épuisé</w:t>
            </w:r>
          </w:p>
        </w:tc>
        <w:tc>
          <w:tcPr>
            <w:tcW w:type="dxa" w:w="3362"/>
          </w:tcPr>
          <w:p>
            <w:r/>
            <w:r>
              <w:rPr>
                <w:rFonts w:ascii="Calibri" w:hAnsi="Calibri" w:eastAsia="Calibri"/>
                <w:b w:val="0"/>
                <w:i w:val="0"/>
                <w:sz w:val="18"/>
              </w:rPr>
              <w:t>Popup « Forfait d’essai épuisé » + date de fin d’essai</w:t>
            </w:r>
          </w:p>
        </w:tc>
        <w:tc>
          <w:tcPr>
            <w:tcW w:type="dxa" w:w="3362"/>
          </w:tcPr>
          <w:p>
            <w:r/>
            <w:r>
              <w:rPr>
                <w:rFonts w:ascii="Calibri" w:hAnsi="Calibri" w:eastAsia="Calibri"/>
                <w:b w:val="0"/>
                <w:i w:val="0"/>
                <w:sz w:val="18"/>
              </w:rPr>
              <w:t>Attendre la fin d’essai (pas d’achat de packs pendant l’essai) · OU souscrire (Voir les tarifs)</w:t>
            </w:r>
          </w:p>
        </w:tc>
      </w:tr>
      <w:tr>
        <w:tc>
          <w:tcPr>
            <w:tcW w:type="dxa" w:w="3362"/>
            <w:shd w:fill="F1F5F9" w:val="clear"/>
          </w:tcPr>
          <w:p>
            <w:r/>
            <w:r>
              <w:rPr>
                <w:rFonts w:ascii="Calibri" w:hAnsi="Calibri" w:eastAsia="Calibri"/>
                <w:b w:val="0"/>
                <w:i w:val="0"/>
                <w:sz w:val="18"/>
              </w:rPr>
              <w:t>Forfait du MOIS (abonné payant) épuisé</w:t>
            </w:r>
          </w:p>
        </w:tc>
        <w:tc>
          <w:tcPr>
            <w:tcW w:type="dxa" w:w="3362"/>
            <w:shd w:fill="F1F5F9" w:val="clear"/>
          </w:tcPr>
          <w:p>
            <w:r/>
            <w:r>
              <w:rPr>
                <w:rFonts w:ascii="Calibri" w:hAnsi="Calibri" w:eastAsia="Calibri"/>
                <w:b w:val="0"/>
                <w:i w:val="0"/>
                <w:sz w:val="18"/>
              </w:rPr>
              <w:t>Popup « Forfait du mois épuisé »</w:t>
            </w:r>
          </w:p>
        </w:tc>
        <w:tc>
          <w:tcPr>
            <w:tcW w:type="dxa" w:w="3362"/>
            <w:shd w:fill="F1F5F9" w:val="clear"/>
          </w:tcPr>
          <w:p>
            <w:r/>
            <w:r>
              <w:rPr>
                <w:rFonts w:ascii="Calibri" w:hAnsi="Calibri" w:eastAsia="Calibri"/>
                <w:b w:val="0"/>
                <w:i w:val="0"/>
                <w:sz w:val="18"/>
              </w:rPr>
              <w:t>1) Activer usage à la demande · 2) Acheter un pack · 3) Passer au plan supérieur · sinon attendre le mois suivant</w:t>
            </w:r>
          </w:p>
        </w:tc>
      </w:tr>
      <w:tr>
        <w:tc>
          <w:tcPr>
            <w:tcW w:type="dxa" w:w="3362"/>
          </w:tcPr>
          <w:p>
            <w:r/>
            <w:r>
              <w:rPr>
                <w:rFonts w:ascii="Calibri" w:hAnsi="Calibri" w:eastAsia="Calibri"/>
                <w:b w:val="0"/>
                <w:i w:val="0"/>
                <w:sz w:val="18"/>
              </w:rPr>
              <w:t>Découverte (gratuit) épuisé</w:t>
            </w:r>
          </w:p>
        </w:tc>
        <w:tc>
          <w:tcPr>
            <w:tcW w:type="dxa" w:w="3362"/>
          </w:tcPr>
          <w:p>
            <w:r/>
            <w:r>
              <w:rPr>
                <w:rFonts w:ascii="Calibri" w:hAnsi="Calibri" w:eastAsia="Calibri"/>
                <w:b w:val="0"/>
                <w:i w:val="0"/>
                <w:sz w:val="18"/>
              </w:rPr>
              <w:t>Même logique de blocage quota</w:t>
            </w:r>
          </w:p>
        </w:tc>
        <w:tc>
          <w:tcPr>
            <w:tcW w:type="dxa" w:w="3362"/>
          </w:tcPr>
          <w:p>
            <w:r/>
            <w:r>
              <w:rPr>
                <w:rFonts w:ascii="Calibri" w:hAnsi="Calibri" w:eastAsia="Calibri"/>
                <w:b w:val="0"/>
                <w:i w:val="0"/>
                <w:sz w:val="18"/>
              </w:rPr>
              <w:t>Upgrade Solo / Cabinet — pas de packs, pas de PAYG</w:t>
            </w:r>
          </w:p>
        </w:tc>
      </w:tr>
    </w:tbl>
    <w:p/>
    <w:p>
      <w:pPr>
        <w:pStyle w:val="ListBullet"/>
        <w:spacing w:after="60"/>
      </w:pPr>
      <w:r>
        <w:rPr>
          <w:rFonts w:ascii="Calibri" w:hAnsi="Calibri" w:eastAsia="Calibri"/>
          <w:b w:val="0"/>
          <w:i w:val="0"/>
          <w:sz w:val="20"/>
        </w:rPr>
        <w:t>Toast « Crédits épuisés / solde bas » + pastille en bas à droite : information continue, en plus des popups.</w:t>
      </w:r>
    </w:p>
    <w:p>
      <w:pPr>
        <w:pStyle w:val="ListBullet"/>
        <w:spacing w:after="60"/>
      </w:pPr>
      <w:r>
        <w:rPr>
          <w:rFonts w:ascii="Calibri" w:hAnsi="Calibri" w:eastAsia="Calibri"/>
          <w:b w:val="0"/>
          <w:i w:val="0"/>
          <w:sz w:val="20"/>
        </w:rPr>
        <w:t>Bannière d’abonnement : rappels essai bientôt fini, renouvellement proche, past_due, retour Découverte.</w:t>
      </w:r>
    </w:p>
    <w:p>
      <w:pPr>
        <w:pStyle w:val="ListBullet"/>
        <w:spacing w:after="60"/>
      </w:pPr>
      <w:r>
        <w:rPr>
          <w:rFonts w:ascii="Calibri" w:hAnsi="Calibri" w:eastAsia="Calibri"/>
          <w:b w:val="0"/>
          <w:i w:val="0"/>
          <w:sz w:val="20"/>
        </w:rPr>
        <w:t>Avocat / assistant : peuvent voir les quotas ; seuls l’admin active PAYG, achète packs ou change de plan.</w:t>
      </w:r>
    </w:p>
    <w:p>
      <w:pPr>
        <w:pStyle w:val="Heading1"/>
      </w:pPr>
      <w:r>
        <w:rPr>
          <w:color w:val="0B1A4D"/>
        </w:rPr>
        <w:t>5. Cycle client : inscription → essai → payant</w:t>
      </w:r>
    </w:p>
    <w:p>
      <w:pPr>
        <w:pStyle w:val="ListBullet"/>
        <w:spacing w:after="60"/>
      </w:pPr>
      <w:r>
        <w:rPr>
          <w:rFonts w:ascii="Calibri" w:hAnsi="Calibri" w:eastAsia="Calibri"/>
          <w:b w:val="0"/>
          <w:i w:val="0"/>
          <w:sz w:val="20"/>
        </w:rPr>
        <w:t>1. Inscription (e-mail OTP) → cabinet + admin → plan Découverte automatique.</w:t>
      </w:r>
    </w:p>
    <w:p>
      <w:pPr>
        <w:pStyle w:val="ListBullet"/>
        <w:spacing w:after="60"/>
      </w:pPr>
      <w:r>
        <w:rPr>
          <w:rFonts w:ascii="Calibri" w:hAnsi="Calibri" w:eastAsia="Calibri"/>
          <w:b w:val="0"/>
          <w:i w:val="0"/>
          <w:sz w:val="20"/>
        </w:rPr>
        <w:t>2. Parrainage optionnel à l’inscription (code / lien ?ref=CODE).</w:t>
      </w:r>
    </w:p>
    <w:p>
      <w:pPr>
        <w:pStyle w:val="ListBullet"/>
        <w:spacing w:after="60"/>
      </w:pPr>
      <w:r>
        <w:rPr>
          <w:rFonts w:ascii="Calibri" w:hAnsi="Calibri" w:eastAsia="Calibri"/>
          <w:b w:val="0"/>
          <w:i w:val="0"/>
          <w:sz w:val="20"/>
        </w:rPr>
        <w:t>3. Admin choisit Solo / Cabinet / Entreprise (Paramètres ou /tarifs).</w:t>
      </w:r>
    </w:p>
    <w:p>
      <w:pPr>
        <w:pStyle w:val="ListBullet"/>
        <w:spacing w:after="60"/>
      </w:pPr>
      <w:r>
        <w:rPr>
          <w:rFonts w:ascii="Calibri" w:hAnsi="Calibri" w:eastAsia="Calibri"/>
          <w:b w:val="0"/>
          <w:i w:val="0"/>
          <w:sz w:val="20"/>
        </w:rPr>
        <w:t>4. Essai avec carte (modèle type Coursera) pour Solo (14 j) et Cabinet (30 j) · Pour Entreprise : qualification commerciale préalable obligatoire (§ 12.1), aucun essai direct en libre-service · 0 MAD pendant l’essai.</w:t>
      </w:r>
    </w:p>
    <w:p>
      <w:pPr>
        <w:pStyle w:val="ListBullet"/>
        <w:spacing w:after="60"/>
      </w:pPr>
      <w:r>
        <w:rPr>
          <w:rFonts w:ascii="Calibri" w:hAnsi="Calibri" w:eastAsia="Calibri"/>
          <w:b w:val="0"/>
          <w:i w:val="0"/>
          <w:sz w:val="20"/>
        </w:rPr>
        <w:t>5. Parrainage valide → +14 jours d’essai pour le filleul (une fois).</w:t>
      </w:r>
    </w:p>
    <w:p>
      <w:pPr>
        <w:pStyle w:val="ListBullet"/>
        <w:spacing w:after="60"/>
      </w:pPr>
      <w:r>
        <w:rPr>
          <w:rFonts w:ascii="Calibri" w:hAnsi="Calibri" w:eastAsia="Calibri"/>
          <w:b w:val="0"/>
          <w:i w:val="0"/>
          <w:sz w:val="20"/>
        </w:rPr>
        <w:t>6. Résiliation pendant l’essai → aucun débit.</w:t>
      </w:r>
    </w:p>
    <w:p>
      <w:pPr>
        <w:pStyle w:val="ListBullet"/>
        <w:spacing w:after="60"/>
      </w:pPr>
      <w:r>
        <w:rPr>
          <w:rFonts w:ascii="Calibri" w:hAnsi="Calibri" w:eastAsia="Calibri"/>
          <w:b w:val="0"/>
          <w:i w:val="0"/>
          <w:sz w:val="20"/>
        </w:rPr>
        <w:t>7. Fin d’essai + carte encore là + pas d’annulation → statut ACTIF payant.</w:t>
      </w:r>
    </w:p>
    <w:p>
      <w:pPr>
        <w:pStyle w:val="ListBullet"/>
        <w:spacing w:after="60"/>
      </w:pPr>
      <w:r>
        <w:rPr>
          <w:rFonts w:ascii="Calibri" w:hAnsi="Calibri" w:eastAsia="Calibri"/>
          <w:b w:val="0"/>
          <w:i w:val="0"/>
          <w:sz w:val="20"/>
        </w:rPr>
        <w:t>8. Parrain : +30 jours sur sa période quand le filleul devient vraiment payant.</w:t>
      </w:r>
    </w:p>
    <w:p>
      <w:pPr>
        <w:pStyle w:val="ListBullet"/>
        <w:spacing w:after="60"/>
      </w:pPr>
      <w:r>
        <w:rPr>
          <w:rFonts w:ascii="Calibri" w:hAnsi="Calibri" w:eastAsia="Calibri"/>
          <w:b w:val="0"/>
          <w:i w:val="0"/>
          <w:sz w:val="20"/>
        </w:rPr>
        <w:t>9. Sans conversion / après résiliation → retour Découverte (données conservées).</w:t>
      </w:r>
    </w:p>
    <w:p>
      <w:pPr>
        <w:pStyle w:val="ListBullet"/>
        <w:spacing w:after="60"/>
      </w:pPr>
      <w:r>
        <w:rPr>
          <w:rFonts w:ascii="Calibri" w:hAnsi="Calibri" w:eastAsia="Calibri"/>
          <w:b w:val="0"/>
          <w:i w:val="0"/>
          <w:sz w:val="20"/>
        </w:rPr>
        <w:t>10. Échec paiement → past_due · grâce 7 j puis restriction IA.</w:t>
      </w:r>
    </w:p>
    <w:p>
      <w:pPr>
        <w:pStyle w:val="Heading1"/>
      </w:pPr>
      <w:r>
        <w:rPr>
          <w:color w:val="0B1A4D"/>
        </w:rPr>
        <w:t>6. Essai hybride (durée + plafond d’usage) — EN PRODUCTION</w:t>
      </w:r>
    </w:p>
    <w:p>
      <w:pPr>
        <w:spacing w:after="120" w:line="240" w:lineRule="auto"/>
      </w:pPr>
      <w:r>
        <w:rPr>
          <w:rFonts w:ascii="Calibri" w:hAnsi="Calibri" w:eastAsia="Calibri"/>
          <w:b w:val="0"/>
          <w:i w:val="0"/>
          <w:sz w:val="20"/>
        </w:rPr>
        <w:t>Correction importante par rapport aux anciennes versions du document : l’essai n’offre PAS le quota plein du plan payant. L’essai suspend uniquement la facturation (0 MAD). Les quotas d’essai sont plafonnés pour maîtriser le coût OpenAI et créer un argument naturel de passage au payant.</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017"/>
            <w:shd w:fill="0B1A4D" w:val="clear"/>
          </w:tcPr>
          <w:p>
            <w:r/>
            <w:r>
              <w:rPr>
                <w:rFonts w:ascii="Calibri" w:hAnsi="Calibri" w:eastAsia="Calibri"/>
                <w:b/>
                <w:i w:val="0"/>
                <w:color w:val="FFFFFF"/>
                <w:sz w:val="18"/>
              </w:rPr>
              <w:t>Plan</w:t>
            </w:r>
          </w:p>
        </w:tc>
        <w:tc>
          <w:tcPr>
            <w:tcW w:type="dxa" w:w="2017"/>
            <w:shd w:fill="0B1A4D" w:val="clear"/>
          </w:tcPr>
          <w:p>
            <w:r/>
            <w:r>
              <w:rPr>
                <w:rFonts w:ascii="Calibri" w:hAnsi="Calibri" w:eastAsia="Calibri"/>
                <w:b/>
                <w:i w:val="0"/>
                <w:color w:val="FFFFFF"/>
                <w:sz w:val="18"/>
              </w:rPr>
              <w:t>Durée essai</w:t>
            </w:r>
          </w:p>
        </w:tc>
        <w:tc>
          <w:tcPr>
            <w:tcW w:type="dxa" w:w="2017"/>
            <w:shd w:fill="0B1A4D" w:val="clear"/>
          </w:tcPr>
          <w:p>
            <w:r/>
            <w:r>
              <w:rPr>
                <w:rFonts w:ascii="Calibri" w:hAnsi="Calibri" w:eastAsia="Calibri"/>
                <w:b/>
                <w:i w:val="0"/>
                <w:color w:val="FFFFFF"/>
                <w:sz w:val="18"/>
              </w:rPr>
              <w:t>Crédits pendant essai</w:t>
            </w:r>
          </w:p>
        </w:tc>
        <w:tc>
          <w:tcPr>
            <w:tcW w:type="dxa" w:w="2017"/>
            <w:shd w:fill="0B1A4D" w:val="clear"/>
          </w:tcPr>
          <w:p>
            <w:r/>
            <w:r>
              <w:rPr>
                <w:rFonts w:ascii="Calibri" w:hAnsi="Calibri" w:eastAsia="Calibri"/>
                <w:b/>
                <w:i w:val="0"/>
                <w:color w:val="FFFFFF"/>
                <w:sz w:val="18"/>
              </w:rPr>
              <w:t>Plaidoiries essai</w:t>
            </w:r>
          </w:p>
        </w:tc>
        <w:tc>
          <w:tcPr>
            <w:tcW w:type="dxa" w:w="2017"/>
            <w:shd w:fill="0B1A4D" w:val="clear"/>
          </w:tcPr>
          <w:p>
            <w:r/>
            <w:r>
              <w:rPr>
                <w:rFonts w:ascii="Calibri" w:hAnsi="Calibri" w:eastAsia="Calibri"/>
                <w:b/>
                <w:i w:val="0"/>
                <w:color w:val="FFFFFF"/>
                <w:sz w:val="18"/>
              </w:rPr>
              <w:t>Après conversion (payant)</w:t>
            </w:r>
          </w:p>
        </w:tc>
      </w:tr>
      <w:tr>
        <w:tc>
          <w:tcPr>
            <w:tcW w:type="dxa" w:w="2017"/>
          </w:tcPr>
          <w:p>
            <w:r/>
            <w:r>
              <w:rPr>
                <w:rFonts w:ascii="Calibri" w:hAnsi="Calibri" w:eastAsia="Calibri"/>
                <w:b w:val="0"/>
                <w:i w:val="0"/>
                <w:sz w:val="18"/>
              </w:rPr>
              <w:t>Solo</w:t>
            </w:r>
          </w:p>
        </w:tc>
        <w:tc>
          <w:tcPr>
            <w:tcW w:type="dxa" w:w="2017"/>
          </w:tcPr>
          <w:p>
            <w:r/>
            <w:r>
              <w:rPr>
                <w:rFonts w:ascii="Calibri" w:hAnsi="Calibri" w:eastAsia="Calibri"/>
                <w:b w:val="0"/>
                <w:i w:val="0"/>
                <w:sz w:val="18"/>
              </w:rPr>
              <w:t>14 j</w:t>
            </w:r>
          </w:p>
        </w:tc>
        <w:tc>
          <w:tcPr>
            <w:tcW w:type="dxa" w:w="2017"/>
          </w:tcPr>
          <w:p>
            <w:r/>
            <w:r>
              <w:rPr>
                <w:rFonts w:ascii="Calibri" w:hAnsi="Calibri" w:eastAsia="Calibri"/>
                <w:b w:val="0"/>
                <w:i w:val="0"/>
                <w:sz w:val="18"/>
              </w:rPr>
              <w:t>400</w:t>
            </w:r>
          </w:p>
        </w:tc>
        <w:tc>
          <w:tcPr>
            <w:tcW w:type="dxa" w:w="2017"/>
          </w:tcPr>
          <w:p>
            <w:r/>
            <w:r>
              <w:rPr>
                <w:rFonts w:ascii="Calibri" w:hAnsi="Calibri" w:eastAsia="Calibri"/>
                <w:b w:val="0"/>
                <w:i w:val="0"/>
                <w:sz w:val="18"/>
              </w:rPr>
              <w:t>25</w:t>
            </w:r>
          </w:p>
        </w:tc>
        <w:tc>
          <w:tcPr>
            <w:tcW w:type="dxa" w:w="2017"/>
          </w:tcPr>
          <w:p>
            <w:r/>
            <w:r>
              <w:rPr>
                <w:rFonts w:ascii="Calibri" w:hAnsi="Calibri" w:eastAsia="Calibri"/>
                <w:b w:val="0"/>
                <w:i w:val="0"/>
                <w:sz w:val="18"/>
              </w:rPr>
              <w:t>600 · 35</w:t>
            </w:r>
          </w:p>
        </w:tc>
      </w:tr>
      <w:tr>
        <w:tc>
          <w:tcPr>
            <w:tcW w:type="dxa" w:w="2017"/>
            <w:shd w:fill="F1F5F9" w:val="clear"/>
          </w:tcPr>
          <w:p>
            <w:r/>
            <w:r>
              <w:rPr>
                <w:rFonts w:ascii="Calibri" w:hAnsi="Calibri" w:eastAsia="Calibri"/>
                <w:b w:val="0"/>
                <w:i w:val="0"/>
                <w:sz w:val="18"/>
              </w:rPr>
              <w:t>Cabinet</w:t>
            </w:r>
          </w:p>
        </w:tc>
        <w:tc>
          <w:tcPr>
            <w:tcW w:type="dxa" w:w="2017"/>
            <w:shd w:fill="F1F5F9" w:val="clear"/>
          </w:tcPr>
          <w:p>
            <w:r/>
            <w:r>
              <w:rPr>
                <w:rFonts w:ascii="Calibri" w:hAnsi="Calibri" w:eastAsia="Calibri"/>
                <w:b w:val="0"/>
                <w:i w:val="0"/>
                <w:sz w:val="18"/>
              </w:rPr>
              <w:t>30 j</w:t>
            </w:r>
          </w:p>
        </w:tc>
        <w:tc>
          <w:tcPr>
            <w:tcW w:type="dxa" w:w="2017"/>
            <w:shd w:fill="F1F5F9" w:val="clear"/>
          </w:tcPr>
          <w:p>
            <w:r/>
            <w:r>
              <w:rPr>
                <w:rFonts w:ascii="Calibri" w:hAnsi="Calibri" w:eastAsia="Calibri"/>
                <w:b w:val="0"/>
                <w:i w:val="0"/>
                <w:sz w:val="18"/>
              </w:rPr>
              <w:t>1 000</w:t>
            </w:r>
          </w:p>
        </w:tc>
        <w:tc>
          <w:tcPr>
            <w:tcW w:type="dxa" w:w="2017"/>
            <w:shd w:fill="F1F5F9" w:val="clear"/>
          </w:tcPr>
          <w:p>
            <w:r/>
            <w:r>
              <w:rPr>
                <w:rFonts w:ascii="Calibri" w:hAnsi="Calibri" w:eastAsia="Calibri"/>
                <w:b w:val="0"/>
                <w:i w:val="0"/>
                <w:sz w:val="18"/>
              </w:rPr>
              <w:t>60</w:t>
            </w:r>
          </w:p>
        </w:tc>
        <w:tc>
          <w:tcPr>
            <w:tcW w:type="dxa" w:w="2017"/>
            <w:shd w:fill="F1F5F9" w:val="clear"/>
          </w:tcPr>
          <w:p>
            <w:r/>
            <w:r>
              <w:rPr>
                <w:rFonts w:ascii="Calibri" w:hAnsi="Calibri" w:eastAsia="Calibri"/>
                <w:b w:val="0"/>
                <w:i w:val="0"/>
                <w:sz w:val="18"/>
              </w:rPr>
              <w:t>2 000 · 120</w:t>
            </w:r>
          </w:p>
        </w:tc>
      </w:tr>
      <w:tr>
        <w:tc>
          <w:tcPr>
            <w:tcW w:type="dxa" w:w="2017"/>
          </w:tcPr>
          <w:p>
            <w:r/>
            <w:r>
              <w:rPr>
                <w:rFonts w:ascii="Calibri" w:hAnsi="Calibri" w:eastAsia="Calibri"/>
                <w:b w:val="0"/>
                <w:i w:val="0"/>
                <w:sz w:val="18"/>
              </w:rPr>
              <w:t>Entreprise (pilote qualifié)</w:t>
            </w:r>
          </w:p>
        </w:tc>
        <w:tc>
          <w:tcPr>
            <w:tcW w:type="dxa" w:w="2017"/>
          </w:tcPr>
          <w:p>
            <w:r/>
            <w:r>
              <w:rPr>
                <w:rFonts w:ascii="Calibri" w:hAnsi="Calibri" w:eastAsia="Calibri"/>
                <w:b w:val="0"/>
                <w:i w:val="0"/>
                <w:sz w:val="18"/>
              </w:rPr>
              <w:t>7 à 14 j (calibré)</w:t>
            </w:r>
          </w:p>
        </w:tc>
        <w:tc>
          <w:tcPr>
            <w:tcW w:type="dxa" w:w="2017"/>
          </w:tcPr>
          <w:p>
            <w:r/>
            <w:r>
              <w:rPr>
                <w:rFonts w:ascii="Calibri" w:hAnsi="Calibri" w:eastAsia="Calibri"/>
                <w:b w:val="0"/>
                <w:i w:val="0"/>
                <w:sz w:val="18"/>
              </w:rPr>
              <w:t>1 800</w:t>
            </w:r>
          </w:p>
        </w:tc>
        <w:tc>
          <w:tcPr>
            <w:tcW w:type="dxa" w:w="2017"/>
          </w:tcPr>
          <w:p>
            <w:r/>
            <w:r>
              <w:rPr>
                <w:rFonts w:ascii="Calibri" w:hAnsi="Calibri" w:eastAsia="Calibri"/>
                <w:b w:val="0"/>
                <w:i w:val="0"/>
                <w:sz w:val="18"/>
              </w:rPr>
              <w:t>120</w:t>
            </w:r>
          </w:p>
        </w:tc>
        <w:tc>
          <w:tcPr>
            <w:tcW w:type="dxa" w:w="2017"/>
          </w:tcPr>
          <w:p>
            <w:r/>
            <w:r>
              <w:rPr>
                <w:rFonts w:ascii="Calibri" w:hAnsi="Calibri" w:eastAsia="Calibri"/>
                <w:b w:val="0"/>
                <w:i w:val="0"/>
                <w:sz w:val="18"/>
              </w:rPr>
              <w:t>5 000 · 350</w:t>
            </w:r>
          </w:p>
        </w:tc>
      </w:tr>
    </w:tbl>
    <w:p/>
    <w:tbl>
      <w:tblPr>
        <w:tblW w:type="auto" w:w="0"/>
        <w:tblLook w:firstColumn="1" w:firstRow="1" w:lastColumn="0" w:lastRow="0" w:noHBand="0" w:noVBand="1" w:val="04A0"/>
      </w:tblPr>
      <w:tblGrid>
        <w:gridCol w:w="10086"/>
      </w:tblGrid>
      <w:tr>
        <w:tc>
          <w:tcPr>
            <w:tcW w:type="dxa" w:w="10086"/>
            <w:shd w:fill="FEF3C7" w:val="clear"/>
          </w:tcPr>
          <w:p>
            <w:r/>
            <w:r>
              <w:rPr>
                <w:rFonts w:ascii="Calibri" w:hAnsi="Calibri" w:eastAsia="Calibri"/>
                <w:b/>
                <w:i w:val="0"/>
                <w:color w:val="0B1A4D"/>
                <w:sz w:val="20"/>
              </w:rPr>
              <w:t>Pendant l’essai — règles commerciales &amp; UX</w:t>
            </w:r>
          </w:p>
          <w:p>
            <w:r>
              <w:rPr>
                <w:rFonts w:ascii="Calibri" w:hAnsi="Calibri" w:eastAsia="Calibri"/>
                <w:b w:val="0"/>
                <w:i w:val="0"/>
                <w:color w:val="4A5568"/>
                <w:sz w:val="18"/>
              </w:rPr>
              <w:t>Aucune vente de pack, aucune bannière d’achat de recharge. Si le forfait d’essai (crédits / quotas) est atteint : popup « Forfait d’essai épuisé » avec date de fin — le client peut attendre cette date, ou souscrire via « Voir les tarifs ». Le repère du jour (ex. Solo essai 35 crédits/jour) reste un choix informé (continuer / demain), pas un mur et pas un message d’impayé.</w:t>
            </w:r>
          </w:p>
        </w:tc>
      </w:tr>
    </w:tbl>
    <w:p/>
    <w:p>
      <w:pPr>
        <w:spacing w:after="120" w:line="240" w:lineRule="auto"/>
      </w:pPr>
      <w:r>
        <w:rPr>
          <w:rFonts w:ascii="Calibri" w:hAnsi="Calibri" w:eastAsia="Calibri"/>
          <w:b w:val="0"/>
          <w:i/>
          <w:color w:val="4A5568"/>
          <w:sz w:val="18"/>
        </w:rPr>
        <w:t>Repères du jour pendant l’essai (rappel) : Solo 35 · Cabinet 90 · Entreprise 105 (après conversion payante : 50 / 180 / 300). Voir § 4.2.</w:t>
      </w:r>
    </w:p>
    <w:p>
      <w:pPr>
        <w:pStyle w:val="Heading1"/>
      </w:pPr>
      <w:r>
        <w:rPr>
          <w:color w:val="0B1A4D"/>
        </w:rPr>
        <w:t>7. Packs de crédits prépayés — EN PRODUCTION</w:t>
      </w:r>
    </w:p>
    <w:p>
      <w:pPr>
        <w:pStyle w:val="Heading2"/>
      </w:pPr>
      <w:r>
        <w:rPr>
          <w:color w:val="0B1A4D"/>
        </w:rPr>
        <w:t>7.1 But (pourquoi ça existe)</w:t>
      </w:r>
    </w:p>
    <w:p>
      <w:pPr>
        <w:spacing w:after="120" w:line="240" w:lineRule="auto"/>
      </w:pPr>
      <w:r>
        <w:rPr>
          <w:rFonts w:ascii="Calibri" w:hAnsi="Calibri" w:eastAsia="Calibri"/>
          <w:b w:val="0"/>
          <w:i w:val="0"/>
          <w:sz w:val="20"/>
        </w:rPr>
        <w:t>Le pack sert quand un cabinet déjà abonné payant a (presque) fini son forfait mensuel et veut continuer sans attendre le mois suivant ni upgrader immédiatement de plan. Ce n’est pas une étape de l’essai. Ce n’est pas obligatoire.</w:t>
      </w:r>
    </w:p>
    <w:p>
      <w:pPr>
        <w:pStyle w:val="Heading2"/>
      </w:pPr>
      <w:r>
        <w:rPr>
          <w:color w:val="0B1A4D"/>
        </w:rPr>
        <w:t>7.2 Qui peut acheter</w:t>
      </w:r>
    </w:p>
    <w:tbl>
      <w:tblPr>
        <w:tblStyle w:val="TableGrid"/>
        <w:tblW w:type="auto" w:w="0"/>
        <w:tblLook w:firstColumn="1" w:firstRow="1" w:lastColumn="0" w:lastRow="0" w:noHBand="0" w:noVBand="1" w:val="04A0"/>
      </w:tblPr>
      <w:tblGrid>
        <w:gridCol w:w="3362"/>
        <w:gridCol w:w="3362"/>
        <w:gridCol w:w="3362"/>
      </w:tblGrid>
      <w:tr>
        <w:tc>
          <w:tcPr>
            <w:tcW w:type="dxa" w:w="3362"/>
            <w:shd w:fill="0B1A4D" w:val="clear"/>
          </w:tcPr>
          <w:p>
            <w:r/>
            <w:r>
              <w:rPr>
                <w:rFonts w:ascii="Calibri" w:hAnsi="Calibri" w:eastAsia="Calibri"/>
                <w:b/>
                <w:i w:val="0"/>
                <w:color w:val="FFFFFF"/>
                <w:sz w:val="18"/>
              </w:rPr>
              <w:t>Statut compte</w:t>
            </w:r>
          </w:p>
        </w:tc>
        <w:tc>
          <w:tcPr>
            <w:tcW w:type="dxa" w:w="3362"/>
            <w:shd w:fill="0B1A4D" w:val="clear"/>
          </w:tcPr>
          <w:p>
            <w:r/>
            <w:r>
              <w:rPr>
                <w:rFonts w:ascii="Calibri" w:hAnsi="Calibri" w:eastAsia="Calibri"/>
                <w:b/>
                <w:i w:val="0"/>
                <w:color w:val="FFFFFF"/>
                <w:sz w:val="18"/>
              </w:rPr>
              <w:t>Packs visibles ?</w:t>
            </w:r>
          </w:p>
        </w:tc>
        <w:tc>
          <w:tcPr>
            <w:tcW w:type="dxa" w:w="3362"/>
            <w:shd w:fill="0B1A4D" w:val="clear"/>
          </w:tcPr>
          <w:p>
            <w:r/>
            <w:r>
              <w:rPr>
                <w:rFonts w:ascii="Calibri" w:hAnsi="Calibri" w:eastAsia="Calibri"/>
                <w:b/>
                <w:i w:val="0"/>
                <w:color w:val="FFFFFF"/>
                <w:sz w:val="18"/>
              </w:rPr>
              <w:t>Pourquoi</w:t>
            </w:r>
          </w:p>
        </w:tc>
      </w:tr>
      <w:tr>
        <w:tc>
          <w:tcPr>
            <w:tcW w:type="dxa" w:w="3362"/>
          </w:tcPr>
          <w:p>
            <w:r/>
            <w:r>
              <w:rPr>
                <w:rFonts w:ascii="Calibri" w:hAnsi="Calibri" w:eastAsia="Calibri"/>
                <w:b w:val="0"/>
                <w:i w:val="0"/>
                <w:sz w:val="18"/>
              </w:rPr>
              <w:t>Essai (trial)</w:t>
            </w:r>
          </w:p>
        </w:tc>
        <w:tc>
          <w:tcPr>
            <w:tcW w:type="dxa" w:w="3362"/>
          </w:tcPr>
          <w:p>
            <w:r/>
            <w:r>
              <w:rPr>
                <w:rFonts w:ascii="Calibri" w:hAnsi="Calibri" w:eastAsia="Calibri"/>
                <w:b w:val="0"/>
                <w:i w:val="0"/>
                <w:sz w:val="18"/>
              </w:rPr>
              <w:t>NON</w:t>
            </w:r>
          </w:p>
        </w:tc>
        <w:tc>
          <w:tcPr>
            <w:tcW w:type="dxa" w:w="3362"/>
          </w:tcPr>
          <w:p>
            <w:r/>
            <w:r>
              <w:rPr>
                <w:rFonts w:ascii="Calibri" w:hAnsi="Calibri" w:eastAsia="Calibri"/>
                <w:b w:val="0"/>
                <w:i w:val="0"/>
                <w:sz w:val="18"/>
              </w:rPr>
              <w:t>Le client teste ; pas de vente de recharge</w:t>
            </w:r>
          </w:p>
        </w:tc>
      </w:tr>
      <w:tr>
        <w:tc>
          <w:tcPr>
            <w:tcW w:type="dxa" w:w="3362"/>
            <w:shd w:fill="F1F5F9" w:val="clear"/>
          </w:tcPr>
          <w:p>
            <w:r/>
            <w:r>
              <w:rPr>
                <w:rFonts w:ascii="Calibri" w:hAnsi="Calibri" w:eastAsia="Calibri"/>
                <w:b w:val="0"/>
                <w:i w:val="0"/>
                <w:sz w:val="18"/>
              </w:rPr>
              <w:t>Découverte (gratuit)</w:t>
            </w:r>
          </w:p>
        </w:tc>
        <w:tc>
          <w:tcPr>
            <w:tcW w:type="dxa" w:w="3362"/>
            <w:shd w:fill="F1F5F9" w:val="clear"/>
          </w:tcPr>
          <w:p>
            <w:r/>
            <w:r>
              <w:rPr>
                <w:rFonts w:ascii="Calibri" w:hAnsi="Calibri" w:eastAsia="Calibri"/>
                <w:b w:val="0"/>
                <w:i w:val="0"/>
                <w:sz w:val="18"/>
              </w:rPr>
              <w:t>NON</w:t>
            </w:r>
          </w:p>
        </w:tc>
        <w:tc>
          <w:tcPr>
            <w:tcW w:type="dxa" w:w="3362"/>
            <w:shd w:fill="F1F5F9" w:val="clear"/>
          </w:tcPr>
          <w:p>
            <w:r/>
            <w:r>
              <w:rPr>
                <w:rFonts w:ascii="Calibri" w:hAnsi="Calibri" w:eastAsia="Calibri"/>
                <w:b w:val="0"/>
                <w:i w:val="0"/>
                <w:sz w:val="18"/>
              </w:rPr>
              <w:t>Freemium → upgrade, pas de packs</w:t>
            </w:r>
          </w:p>
        </w:tc>
      </w:tr>
      <w:tr>
        <w:tc>
          <w:tcPr>
            <w:tcW w:type="dxa" w:w="3362"/>
          </w:tcPr>
          <w:p>
            <w:r/>
            <w:r>
              <w:rPr>
                <w:rFonts w:ascii="Calibri" w:hAnsi="Calibri" w:eastAsia="Calibri"/>
                <w:b w:val="0"/>
                <w:i w:val="0"/>
                <w:sz w:val="18"/>
              </w:rPr>
              <w:t>Actif payant Solo / Cabinet / Entreprise</w:t>
            </w:r>
          </w:p>
        </w:tc>
        <w:tc>
          <w:tcPr>
            <w:tcW w:type="dxa" w:w="3362"/>
          </w:tcPr>
          <w:p>
            <w:r/>
            <w:r>
              <w:rPr>
                <w:rFonts w:ascii="Calibri" w:hAnsi="Calibri" w:eastAsia="Calibri"/>
                <w:b w:val="0"/>
                <w:i w:val="0"/>
                <w:sz w:val="18"/>
              </w:rPr>
              <w:t>OUI</w:t>
            </w:r>
          </w:p>
        </w:tc>
        <w:tc>
          <w:tcPr>
            <w:tcW w:type="dxa" w:w="3362"/>
          </w:tcPr>
          <w:p>
            <w:r/>
            <w:r>
              <w:rPr>
                <w:rFonts w:ascii="Calibri" w:hAnsi="Calibri" w:eastAsia="Calibri"/>
                <w:b w:val="0"/>
                <w:i w:val="0"/>
                <w:sz w:val="18"/>
              </w:rPr>
              <w:t>Recharge optionnelle du forfait</w:t>
            </w:r>
          </w:p>
        </w:tc>
      </w:tr>
    </w:tbl>
    <w:p/>
    <w:p>
      <w:pPr>
        <w:pStyle w:val="Heading2"/>
      </w:pPr>
      <w:r>
        <w:rPr>
          <w:color w:val="0B1A4D"/>
        </w:rPr>
        <w:t>7.3 Catalogue</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017"/>
            <w:shd w:fill="0B1A4D" w:val="clear"/>
          </w:tcPr>
          <w:p>
            <w:r/>
            <w:r>
              <w:rPr>
                <w:rFonts w:ascii="Calibri" w:hAnsi="Calibri" w:eastAsia="Calibri"/>
                <w:b/>
                <w:i w:val="0"/>
                <w:color w:val="FFFFFF"/>
                <w:sz w:val="18"/>
              </w:rPr>
              <w:t>Pack</w:t>
            </w:r>
          </w:p>
        </w:tc>
        <w:tc>
          <w:tcPr>
            <w:tcW w:type="dxa" w:w="2017"/>
            <w:shd w:fill="0B1A4D" w:val="clear"/>
          </w:tcPr>
          <w:p>
            <w:r/>
            <w:r>
              <w:rPr>
                <w:rFonts w:ascii="Calibri" w:hAnsi="Calibri" w:eastAsia="Calibri"/>
                <w:b/>
                <w:i w:val="0"/>
                <w:color w:val="FFFFFF"/>
                <w:sz w:val="18"/>
              </w:rPr>
              <w:t>Crédits</w:t>
            </w:r>
          </w:p>
        </w:tc>
        <w:tc>
          <w:tcPr>
            <w:tcW w:type="dxa" w:w="2017"/>
            <w:shd w:fill="0B1A4D" w:val="clear"/>
          </w:tcPr>
          <w:p>
            <w:r/>
            <w:r>
              <w:rPr>
                <w:rFonts w:ascii="Calibri" w:hAnsi="Calibri" w:eastAsia="Calibri"/>
                <w:b/>
                <w:i w:val="0"/>
                <w:color w:val="FFFFFF"/>
                <w:sz w:val="18"/>
              </w:rPr>
              <w:t>Prix</w:t>
            </w:r>
          </w:p>
        </w:tc>
        <w:tc>
          <w:tcPr>
            <w:tcW w:type="dxa" w:w="2017"/>
            <w:shd w:fill="0B1A4D" w:val="clear"/>
          </w:tcPr>
          <w:p>
            <w:r/>
            <w:r>
              <w:rPr>
                <w:rFonts w:ascii="Calibri" w:hAnsi="Calibri" w:eastAsia="Calibri"/>
                <w:b/>
                <w:i w:val="0"/>
                <w:color w:val="FFFFFF"/>
                <w:sz w:val="18"/>
              </w:rPr>
              <w:t>≈ MAD / crédit</w:t>
            </w:r>
          </w:p>
        </w:tc>
        <w:tc>
          <w:tcPr>
            <w:tcW w:type="dxa" w:w="2017"/>
            <w:shd w:fill="0B1A4D" w:val="clear"/>
          </w:tcPr>
          <w:p>
            <w:r/>
            <w:r>
              <w:rPr>
                <w:rFonts w:ascii="Calibri" w:hAnsi="Calibri" w:eastAsia="Calibri"/>
                <w:b/>
                <w:i w:val="0"/>
                <w:color w:val="FFFFFF"/>
                <w:sz w:val="18"/>
              </w:rPr>
              <w:t>Vs PAYG (0,25)</w:t>
            </w:r>
          </w:p>
        </w:tc>
      </w:tr>
      <w:tr>
        <w:tc>
          <w:tcPr>
            <w:tcW w:type="dxa" w:w="2017"/>
          </w:tcPr>
          <w:p>
            <w:r/>
            <w:r>
              <w:rPr>
                <w:rFonts w:ascii="Calibri" w:hAnsi="Calibri" w:eastAsia="Calibri"/>
                <w:b w:val="0"/>
                <w:i w:val="0"/>
                <w:sz w:val="18"/>
              </w:rPr>
              <w:t>pack_500</w:t>
            </w:r>
          </w:p>
        </w:tc>
        <w:tc>
          <w:tcPr>
            <w:tcW w:type="dxa" w:w="2017"/>
          </w:tcPr>
          <w:p>
            <w:r/>
            <w:r>
              <w:rPr>
                <w:rFonts w:ascii="Calibri" w:hAnsi="Calibri" w:eastAsia="Calibri"/>
                <w:b w:val="0"/>
                <w:i w:val="0"/>
                <w:sz w:val="18"/>
              </w:rPr>
              <w:t>500</w:t>
            </w:r>
          </w:p>
        </w:tc>
        <w:tc>
          <w:tcPr>
            <w:tcW w:type="dxa" w:w="2017"/>
          </w:tcPr>
          <w:p>
            <w:r/>
            <w:r>
              <w:rPr>
                <w:rFonts w:ascii="Calibri" w:hAnsi="Calibri" w:eastAsia="Calibri"/>
                <w:b w:val="0"/>
                <w:i w:val="0"/>
                <w:sz w:val="18"/>
              </w:rPr>
              <w:t>110 MAD</w:t>
            </w:r>
          </w:p>
        </w:tc>
        <w:tc>
          <w:tcPr>
            <w:tcW w:type="dxa" w:w="2017"/>
          </w:tcPr>
          <w:p>
            <w:r/>
            <w:r>
              <w:rPr>
                <w:rFonts w:ascii="Calibri" w:hAnsi="Calibri" w:eastAsia="Calibri"/>
                <w:b w:val="0"/>
                <w:i w:val="0"/>
                <w:sz w:val="18"/>
              </w:rPr>
              <w:t>0,22</w:t>
            </w:r>
          </w:p>
        </w:tc>
        <w:tc>
          <w:tcPr>
            <w:tcW w:type="dxa" w:w="2017"/>
          </w:tcPr>
          <w:p>
            <w:r/>
            <w:r>
              <w:rPr>
                <w:rFonts w:ascii="Calibri" w:hAnsi="Calibri" w:eastAsia="Calibri"/>
                <w:b w:val="0"/>
                <w:i w:val="0"/>
                <w:sz w:val="18"/>
              </w:rPr>
              <w:t>moins cher</w:t>
            </w:r>
          </w:p>
        </w:tc>
      </w:tr>
      <w:tr>
        <w:tc>
          <w:tcPr>
            <w:tcW w:type="dxa" w:w="2017"/>
            <w:shd w:fill="F1F5F9" w:val="clear"/>
          </w:tcPr>
          <w:p>
            <w:r/>
            <w:r>
              <w:rPr>
                <w:rFonts w:ascii="Calibri" w:hAnsi="Calibri" w:eastAsia="Calibri"/>
                <w:b w:val="0"/>
                <w:i w:val="0"/>
                <w:sz w:val="18"/>
              </w:rPr>
              <w:t>pack_1000</w:t>
            </w:r>
          </w:p>
        </w:tc>
        <w:tc>
          <w:tcPr>
            <w:tcW w:type="dxa" w:w="2017"/>
            <w:shd w:fill="F1F5F9" w:val="clear"/>
          </w:tcPr>
          <w:p>
            <w:r/>
            <w:r>
              <w:rPr>
                <w:rFonts w:ascii="Calibri" w:hAnsi="Calibri" w:eastAsia="Calibri"/>
                <w:b w:val="0"/>
                <w:i w:val="0"/>
                <w:sz w:val="18"/>
              </w:rPr>
              <w:t>1 000</w:t>
            </w:r>
          </w:p>
        </w:tc>
        <w:tc>
          <w:tcPr>
            <w:tcW w:type="dxa" w:w="2017"/>
            <w:shd w:fill="F1F5F9" w:val="clear"/>
          </w:tcPr>
          <w:p>
            <w:r/>
            <w:r>
              <w:rPr>
                <w:rFonts w:ascii="Calibri" w:hAnsi="Calibri" w:eastAsia="Calibri"/>
                <w:b w:val="0"/>
                <w:i w:val="0"/>
                <w:sz w:val="18"/>
              </w:rPr>
              <w:t>200 MAD</w:t>
            </w:r>
          </w:p>
        </w:tc>
        <w:tc>
          <w:tcPr>
            <w:tcW w:type="dxa" w:w="2017"/>
            <w:shd w:fill="F1F5F9" w:val="clear"/>
          </w:tcPr>
          <w:p>
            <w:r/>
            <w:r>
              <w:rPr>
                <w:rFonts w:ascii="Calibri" w:hAnsi="Calibri" w:eastAsia="Calibri"/>
                <w:b w:val="0"/>
                <w:i w:val="0"/>
                <w:sz w:val="18"/>
              </w:rPr>
              <w:t>0,20</w:t>
            </w:r>
          </w:p>
        </w:tc>
        <w:tc>
          <w:tcPr>
            <w:tcW w:type="dxa" w:w="2017"/>
            <w:shd w:fill="F1F5F9" w:val="clear"/>
          </w:tcPr>
          <w:p>
            <w:r/>
            <w:r>
              <w:rPr>
                <w:rFonts w:ascii="Calibri" w:hAnsi="Calibri" w:eastAsia="Calibri"/>
                <w:b w:val="0"/>
                <w:i w:val="0"/>
                <w:sz w:val="18"/>
              </w:rPr>
              <w:t>moins cher</w:t>
            </w:r>
          </w:p>
        </w:tc>
      </w:tr>
      <w:tr>
        <w:tc>
          <w:tcPr>
            <w:tcW w:type="dxa" w:w="2017"/>
          </w:tcPr>
          <w:p>
            <w:r/>
            <w:r>
              <w:rPr>
                <w:rFonts w:ascii="Calibri" w:hAnsi="Calibri" w:eastAsia="Calibri"/>
                <w:b w:val="0"/>
                <w:i w:val="0"/>
                <w:sz w:val="18"/>
              </w:rPr>
              <w:t>pack_2500</w:t>
            </w:r>
          </w:p>
        </w:tc>
        <w:tc>
          <w:tcPr>
            <w:tcW w:type="dxa" w:w="2017"/>
          </w:tcPr>
          <w:p>
            <w:r/>
            <w:r>
              <w:rPr>
                <w:rFonts w:ascii="Calibri" w:hAnsi="Calibri" w:eastAsia="Calibri"/>
                <w:b w:val="0"/>
                <w:i w:val="0"/>
                <w:sz w:val="18"/>
              </w:rPr>
              <w:t>2 500</w:t>
            </w:r>
          </w:p>
        </w:tc>
        <w:tc>
          <w:tcPr>
            <w:tcW w:type="dxa" w:w="2017"/>
          </w:tcPr>
          <w:p>
            <w:r/>
            <w:r>
              <w:rPr>
                <w:rFonts w:ascii="Calibri" w:hAnsi="Calibri" w:eastAsia="Calibri"/>
                <w:b w:val="0"/>
                <w:i w:val="0"/>
                <w:sz w:val="18"/>
              </w:rPr>
              <w:t>450 MAD</w:t>
            </w:r>
          </w:p>
        </w:tc>
        <w:tc>
          <w:tcPr>
            <w:tcW w:type="dxa" w:w="2017"/>
          </w:tcPr>
          <w:p>
            <w:r/>
            <w:r>
              <w:rPr>
                <w:rFonts w:ascii="Calibri" w:hAnsi="Calibri" w:eastAsia="Calibri"/>
                <w:b w:val="0"/>
                <w:i w:val="0"/>
                <w:sz w:val="18"/>
              </w:rPr>
              <w:t>0,18</w:t>
            </w:r>
          </w:p>
        </w:tc>
        <w:tc>
          <w:tcPr>
            <w:tcW w:type="dxa" w:w="2017"/>
          </w:tcPr>
          <w:p>
            <w:r/>
            <w:r>
              <w:rPr>
                <w:rFonts w:ascii="Calibri" w:hAnsi="Calibri" w:eastAsia="Calibri"/>
                <w:b w:val="0"/>
                <w:i w:val="0"/>
                <w:sz w:val="18"/>
              </w:rPr>
              <w:t>moins cher</w:t>
            </w:r>
          </w:p>
        </w:tc>
      </w:tr>
    </w:tbl>
    <w:p/>
    <w:p>
      <w:pPr>
        <w:pStyle w:val="Heading2"/>
      </w:pPr>
      <w:r>
        <w:rPr>
          <w:color w:val="0B1A4D"/>
        </w:rPr>
        <w:t>7.4 Parcours d’achat (obligatoire)</w:t>
      </w:r>
    </w:p>
    <w:p>
      <w:pPr>
        <w:pStyle w:val="ListBullet"/>
        <w:spacing w:after="60"/>
      </w:pPr>
      <w:r>
        <w:rPr>
          <w:rFonts w:ascii="Calibri" w:hAnsi="Calibri" w:eastAsia="Calibri"/>
          <w:b w:val="0"/>
          <w:i w:val="0"/>
          <w:sz w:val="20"/>
        </w:rPr>
        <w:t>1. Clic « Acheter » → ouverture d’une fenêtre de paiement (carte) — aucun crédit ajouté.</w:t>
      </w:r>
    </w:p>
    <w:p>
      <w:pPr>
        <w:pStyle w:val="ListBullet"/>
        <w:spacing w:after="60"/>
      </w:pPr>
      <w:r>
        <w:rPr>
          <w:rFonts w:ascii="Calibri" w:hAnsi="Calibri" w:eastAsia="Calibri"/>
          <w:b w:val="0"/>
          <w:i w:val="0"/>
          <w:sz w:val="20"/>
        </w:rPr>
        <w:t>2. Confirmation du paiement → alors seulement : crédit du lot + facture téléchargeable.</w:t>
      </w:r>
    </w:p>
    <w:p>
      <w:pPr>
        <w:pStyle w:val="ListBullet"/>
        <w:spacing w:after="60"/>
      </w:pPr>
      <w:r>
        <w:rPr>
          <w:rFonts w:ascii="Calibri" w:hAnsi="Calibri" w:eastAsia="Calibri"/>
          <w:b w:val="0"/>
          <w:i w:val="0"/>
          <w:sz w:val="20"/>
        </w:rPr>
        <w:t>3. Chaque lot expire 12 mois après la date d’achat.</w:t>
      </w:r>
    </w:p>
    <w:p>
      <w:pPr>
        <w:pStyle w:val="ListBullet"/>
        <w:spacing w:after="60"/>
      </w:pPr>
      <w:r>
        <w:rPr>
          <w:rFonts w:ascii="Calibri" w:hAnsi="Calibri" w:eastAsia="Calibri"/>
          <w:b w:val="0"/>
          <w:i w:val="0"/>
          <w:sz w:val="20"/>
        </w:rPr>
        <w:t>4. Consommation FIFO : le lot qui expire le plus tôt est utilisé en premier.</w:t>
      </w:r>
    </w:p>
    <w:p>
      <w:pPr>
        <w:spacing w:after="120" w:line="240" w:lineRule="auto"/>
      </w:pPr>
      <w:r>
        <w:rPr>
          <w:rFonts w:ascii="Calibri" w:hAnsi="Calibri" w:eastAsia="Calibri"/>
          <w:b w:val="0"/>
          <w:i/>
          <w:color w:val="4A5568"/>
          <w:sz w:val="18"/>
        </w:rPr>
        <w:t>Interdit : créditer au simple clic sans fenêtre de paiement. Le prestataire cible est le même que l’abonnement (CMI / PayZone — activation opérateur).</w:t>
      </w:r>
    </w:p>
    <w:p>
      <w:pPr>
        <w:pStyle w:val="Heading2"/>
      </w:pPr>
      <w:r>
        <w:rPr>
          <w:color w:val="0B1A4D"/>
        </w:rPr>
        <w:t>7.5 Exemple pas à pas</w:t>
      </w:r>
    </w:p>
    <w:p>
      <w:pPr>
        <w:spacing w:after="120" w:line="240" w:lineRule="auto"/>
      </w:pPr>
      <w:r>
        <w:rPr>
          <w:rFonts w:ascii="Calibri" w:hAnsi="Calibri" w:eastAsia="Calibri"/>
          <w:b w:val="0"/>
          <w:i w:val="0"/>
          <w:sz w:val="20"/>
        </w:rPr>
        <w:t>Cabinet Solo ACTIF payant. Début du mois : 600 / 600 crédits inclus.</w:t>
      </w:r>
    </w:p>
    <w:p>
      <w:pPr>
        <w:pStyle w:val="ListBullet"/>
        <w:spacing w:after="60"/>
      </w:pPr>
      <w:r>
        <w:rPr>
          <w:rFonts w:ascii="Calibri" w:hAnsi="Calibri" w:eastAsia="Calibri"/>
          <w:b w:val="0"/>
          <w:i w:val="0"/>
          <w:sz w:val="20"/>
        </w:rPr>
        <w:t>Mi-mois : 400 / 600 utilisés → rien à faire.</w:t>
      </w:r>
    </w:p>
    <w:p>
      <w:pPr>
        <w:pStyle w:val="ListBullet"/>
        <w:spacing w:after="60"/>
      </w:pPr>
      <w:r>
        <w:rPr>
          <w:rFonts w:ascii="Calibri" w:hAnsi="Calibri" w:eastAsia="Calibri"/>
          <w:b w:val="0"/>
          <w:i w:val="0"/>
          <w:sz w:val="20"/>
        </w:rPr>
        <w:t>Vers la fin : 580 / 600. Il reste plusieurs rédactions → bannière possible (« Besoin de plus de crédits ? ») car forfait ≥ 80 %.</w:t>
      </w:r>
    </w:p>
    <w:p>
      <w:pPr>
        <w:pStyle w:val="ListBullet"/>
        <w:spacing w:after="60"/>
      </w:pPr>
      <w:r>
        <w:rPr>
          <w:rFonts w:ascii="Calibri" w:hAnsi="Calibri" w:eastAsia="Calibri"/>
          <w:b w:val="0"/>
          <w:i w:val="0"/>
          <w:sz w:val="20"/>
        </w:rPr>
        <w:t>Admin achète pack 500 → paie 110 MAD → solde packs = 500 (expire dans 12 mois).</w:t>
      </w:r>
    </w:p>
    <w:p>
      <w:pPr>
        <w:pStyle w:val="ListBullet"/>
        <w:spacing w:after="60"/>
      </w:pPr>
      <w:r>
        <w:rPr>
          <w:rFonts w:ascii="Calibri" w:hAnsi="Calibri" w:eastAsia="Calibri"/>
          <w:b w:val="0"/>
          <w:i w:val="0"/>
          <w:sz w:val="20"/>
        </w:rPr>
        <w:t>Prochaines actions : d’abord les 20 restants du forfait, puis le pack.</w:t>
      </w:r>
    </w:p>
    <w:p>
      <w:pPr>
        <w:pStyle w:val="ListBullet"/>
        <w:spacing w:after="60"/>
      </w:pPr>
      <w:r>
        <w:rPr>
          <w:rFonts w:ascii="Calibri" w:hAnsi="Calibri" w:eastAsia="Calibri"/>
          <w:b w:val="0"/>
          <w:i w:val="0"/>
          <w:sz w:val="20"/>
        </w:rPr>
        <w:t>Mois suivant : forfait remis à 600 ; le solde pack non consommé reste jusqu’à expiration.</w:t>
      </w:r>
    </w:p>
    <w:p>
      <w:pPr>
        <w:pStyle w:val="Heading2"/>
      </w:pPr>
      <w:r>
        <w:rPr>
          <w:color w:val="0B1A4D"/>
        </w:rPr>
        <w:t>7.6 Nudge anti-récidive</w:t>
      </w:r>
    </w:p>
    <w:p>
      <w:pPr>
        <w:spacing w:after="120" w:line="240" w:lineRule="auto"/>
      </w:pPr>
      <w:r>
        <w:rPr>
          <w:rFonts w:ascii="Calibri" w:hAnsi="Calibri" w:eastAsia="Calibri"/>
          <w:b w:val="0"/>
          <w:i w:val="0"/>
          <w:sz w:val="20"/>
        </w:rPr>
        <w:t>Si ≥ 2 achats de pack sur 3 mois glissants : l’UI propose d’abord l’upgrade de plan (comparatif chiffré), le pack reste disponible en option secondaire — nudge, pas blocage.</w:t>
      </w:r>
    </w:p>
    <w:p>
      <w:pPr>
        <w:pStyle w:val="Heading1"/>
      </w:pPr>
      <w:r>
        <w:rPr>
          <w:color w:val="0B1A4D"/>
        </w:rPr>
        <w:t>8. Usage à la demande (PAYG) — EN PRODUCTION</w:t>
      </w:r>
    </w:p>
    <w:p>
      <w:pPr>
        <w:pStyle w:val="ListBullet"/>
        <w:spacing w:after="60"/>
      </w:pPr>
      <w:r>
        <w:rPr>
          <w:rFonts w:ascii="Calibri" w:hAnsi="Calibri" w:eastAsia="Calibri"/>
          <w:b w:val="0"/>
          <w:i w:val="0"/>
          <w:sz w:val="20"/>
        </w:rPr>
        <w:t>Disponible Solo / Cabinet / Entreprise — pas sur Découverte.</w:t>
      </w:r>
    </w:p>
    <w:p>
      <w:pPr>
        <w:pStyle w:val="ListBullet"/>
        <w:spacing w:after="60"/>
      </w:pPr>
      <w:r>
        <w:rPr>
          <w:rFonts w:ascii="Calibri" w:hAnsi="Calibri" w:eastAsia="Calibri"/>
          <w:b w:val="0"/>
          <w:i w:val="0"/>
          <w:sz w:val="20"/>
        </w:rPr>
        <w:t>OFF par défaut. Seul l’admin peut activer (avec ou sans plafond MAD mensuel).</w:t>
      </w:r>
    </w:p>
    <w:p>
      <w:pPr>
        <w:pStyle w:val="ListBullet"/>
        <w:spacing w:after="60"/>
      </w:pPr>
      <w:r>
        <w:rPr>
          <w:rFonts w:ascii="Calibri" w:hAnsi="Calibri" w:eastAsia="Calibri"/>
          <w:b w:val="0"/>
          <w:i w:val="0"/>
          <w:sz w:val="20"/>
        </w:rPr>
        <w:t>Tarif : 0,25 MAD / crédit hors forfait (et hors packs).</w:t>
      </w:r>
    </w:p>
    <w:p>
      <w:pPr>
        <w:pStyle w:val="ListBullet"/>
        <w:spacing w:after="60"/>
      </w:pPr>
      <w:r>
        <w:rPr>
          <w:rFonts w:ascii="Calibri" w:hAnsi="Calibri" w:eastAsia="Calibri"/>
          <w:b w:val="0"/>
          <w:i w:val="0"/>
          <w:sz w:val="20"/>
        </w:rPr>
        <w:t>Le surplus n’est jamais silencieux : visible dans Plan &amp; usage et sur la facture.</w:t>
      </w:r>
    </w:p>
    <w:p>
      <w:pPr>
        <w:pStyle w:val="ListBullet"/>
        <w:spacing w:after="60"/>
      </w:pPr>
      <w:r>
        <w:rPr>
          <w:rFonts w:ascii="Calibri" w:hAnsi="Calibri" w:eastAsia="Calibri"/>
          <w:b w:val="0"/>
          <w:i w:val="0"/>
          <w:sz w:val="20"/>
        </w:rPr>
        <w:t>Si forfait = 0, packs = 0, PAYG OFF → popup « Forfait du mois épuisé » : (1) activer PAYG (2) acheter pack (3) upgrader.</w:t>
      </w:r>
    </w:p>
    <w:p>
      <w:pPr>
        <w:pStyle w:val="Heading1"/>
      </w:pPr>
      <w:r>
        <w:rPr>
          <w:color w:val="0B1A4D"/>
        </w:rPr>
        <w:t>9. Sièges avocats à la carte (Cabinet) — EN PRODUCTION</w:t>
      </w:r>
    </w:p>
    <w:p>
      <w:pPr>
        <w:spacing w:after="120" w:line="240" w:lineRule="auto"/>
      </w:pPr>
      <w:r>
        <w:rPr>
          <w:rFonts w:ascii="Calibri" w:hAnsi="Calibri" w:eastAsia="Calibri"/>
          <w:b w:val="0"/>
          <w:i w:val="0"/>
          <w:sz w:val="20"/>
        </w:rPr>
        <w:t>Sur le plan Cabinet uniquement : l’admin peut ajouter 0 à 5 sièges avocats supplémentaires à 99 MAD / siège / mois (plafond total jusqu’à 10 avocats) sans sauter directement à Entreprise.</w:t>
      </w:r>
    </w:p>
    <w:p>
      <w:pPr>
        <w:pStyle w:val="ListBullet"/>
        <w:spacing w:after="60"/>
      </w:pPr>
      <w:r>
        <w:rPr>
          <w:rFonts w:ascii="Calibri" w:hAnsi="Calibri" w:eastAsia="Calibri"/>
          <w:b w:val="0"/>
          <w:i w:val="0"/>
          <w:sz w:val="20"/>
        </w:rPr>
        <w:t>Impossible de descendre sous le nombre d’avocats déjà actifs.</w:t>
      </w:r>
    </w:p>
    <w:p>
      <w:pPr>
        <w:pStyle w:val="ListBullet"/>
        <w:spacing w:after="60"/>
      </w:pPr>
      <w:r>
        <w:rPr>
          <w:rFonts w:ascii="Calibri" w:hAnsi="Calibri" w:eastAsia="Calibri"/>
          <w:b w:val="0"/>
          <w:i w:val="0"/>
          <w:sz w:val="20"/>
        </w:rPr>
        <w:t>Solo et Entreprise : pas cet add-on (Solo = 1+1 fixe ; Entreprise = grille large).</w:t>
      </w:r>
    </w:p>
    <w:p>
      <w:pPr>
        <w:pStyle w:val="Heading1"/>
      </w:pPr>
      <w:r>
        <w:rPr>
          <w:color w:val="0B1A4D"/>
        </w:rPr>
        <w:t>10. Parrainage cabinet → cabinet — EN PRODUCTION</w:t>
      </w:r>
    </w:p>
    <w:p>
      <w:pPr>
        <w:pStyle w:val="ListBullet"/>
        <w:spacing w:after="60"/>
      </w:pPr>
      <w:r>
        <w:rPr>
          <w:rFonts w:ascii="Calibri" w:hAnsi="Calibri" w:eastAsia="Calibri"/>
          <w:b w:val="0"/>
          <w:i w:val="0"/>
          <w:sz w:val="20"/>
        </w:rPr>
        <w:t>Code unique par cabinet (ex. LH-…) + lien d’inscription.</w:t>
      </w:r>
    </w:p>
    <w:p>
      <w:pPr>
        <w:pStyle w:val="ListBullet"/>
        <w:spacing w:after="60"/>
      </w:pPr>
      <w:r>
        <w:rPr>
          <w:rFonts w:ascii="Calibri" w:hAnsi="Calibri" w:eastAsia="Calibri"/>
          <w:b w:val="0"/>
          <w:i w:val="0"/>
          <w:sz w:val="20"/>
        </w:rPr>
        <w:t>Filleul : +14 j d’essai à l’entrée Solo/Cabinet (une fois).</w:t>
      </w:r>
    </w:p>
    <w:p>
      <w:pPr>
        <w:pStyle w:val="ListBullet"/>
        <w:spacing w:after="60"/>
      </w:pPr>
      <w:r>
        <w:rPr>
          <w:rFonts w:ascii="Calibri" w:hAnsi="Calibri" w:eastAsia="Calibri"/>
          <w:b w:val="0"/>
          <w:i w:val="0"/>
          <w:sz w:val="20"/>
        </w:rPr>
        <w:t>Parrain : +30 j sur sa période quand le filleul devient payant (une fois).</w:t>
      </w:r>
    </w:p>
    <w:p>
      <w:pPr>
        <w:pStyle w:val="ListBullet"/>
        <w:spacing w:after="60"/>
      </w:pPr>
      <w:r>
        <w:rPr>
          <w:rFonts w:ascii="Calibri" w:hAnsi="Calibri" w:eastAsia="Calibri"/>
          <w:b w:val="0"/>
          <w:i w:val="0"/>
          <w:sz w:val="20"/>
        </w:rPr>
        <w:t>Anti-abus : pas d’auto-parrainage · plafond 12 invitations / an / parrain.</w:t>
      </w:r>
    </w:p>
    <w:p>
      <w:pPr>
        <w:pStyle w:val="ListBullet"/>
        <w:spacing w:after="60"/>
      </w:pPr>
      <w:r>
        <w:rPr>
          <w:rFonts w:ascii="Calibri" w:hAnsi="Calibri" w:eastAsia="Calibri"/>
          <w:b w:val="0"/>
          <w:i w:val="0"/>
          <w:sz w:val="20"/>
        </w:rPr>
        <w:t>Pas de cashback : uniquement des jours d’abonnement.</w:t>
      </w:r>
    </w:p>
    <w:p>
      <w:pPr>
        <w:pStyle w:val="Heading1"/>
      </w:pPr>
      <w:r>
        <w:rPr>
          <w:color w:val="0B1A4D"/>
        </w:rPr>
        <w:t>11. Factures et gouvernance — EN PRODUCTION</w:t>
      </w:r>
    </w:p>
    <w:p>
      <w:pPr>
        <w:pStyle w:val="ListBullet"/>
        <w:spacing w:after="60"/>
      </w:pPr>
      <w:r>
        <w:rPr>
          <w:rFonts w:ascii="Calibri" w:hAnsi="Calibri" w:eastAsia="Calibri"/>
          <w:b w:val="0"/>
          <w:i w:val="0"/>
          <w:sz w:val="20"/>
        </w:rPr>
        <w:t>Paramètres → Mes factures : reçus d’essai (0 MAD) et factures d’abonnement / packs.</w:t>
      </w:r>
    </w:p>
    <w:p>
      <w:pPr>
        <w:pStyle w:val="ListBullet"/>
        <w:spacing w:after="60"/>
      </w:pPr>
      <w:r>
        <w:rPr>
          <w:rFonts w:ascii="Calibri" w:hAnsi="Calibri" w:eastAsia="Calibri"/>
          <w:b w:val="0"/>
          <w:i w:val="0"/>
          <w:sz w:val="20"/>
        </w:rPr>
        <w:t>Admin plateforme : détail cabinet (abonnement &amp; factures) + Ops Coach.</w:t>
      </w:r>
    </w:p>
    <w:p>
      <w:pPr>
        <w:pStyle w:val="ListBullet"/>
        <w:spacing w:after="60"/>
      </w:pPr>
      <w:r>
        <w:rPr>
          <w:rFonts w:ascii="Calibri" w:hAnsi="Calibri" w:eastAsia="Calibri"/>
          <w:b w:val="0"/>
          <w:i w:val="0"/>
          <w:sz w:val="20"/>
        </w:rPr>
        <w:t>Résiliation payante : motif obligatoire, effet en fin de période déjà payée.</w:t>
      </w:r>
    </w:p>
    <w:p>
      <w:pPr>
        <w:pStyle w:val="Heading1"/>
      </w:pPr>
      <w:r>
        <w:rPr>
          <w:color w:val="0B1A4D"/>
        </w:rPr>
        <w:t>12. Feuille de route et qualifications commerciales</w:t>
      </w:r>
    </w:p>
    <w:p>
      <w:pPr>
        <w:spacing w:after="120" w:line="240" w:lineRule="auto"/>
      </w:pPr>
      <w:r>
        <w:rPr>
          <w:rFonts w:ascii="Calibri" w:hAnsi="Calibri" w:eastAsia="Calibri"/>
          <w:b w:val="0"/>
          <w:i w:val="0"/>
          <w:sz w:val="20"/>
        </w:rPr>
        <w:t>Les items 12.1 et 12.2 sont désormais en production sur lexhub.space. Le 12.3 (paiement opérateur live, marketplace, barreaux) reste une feuille de route — l’environnement technique de paiement (CMI / PayZone, webhooks, cartes d’essai) est déjà préparé.</w:t>
      </w:r>
    </w:p>
    <w:p>
      <w:pPr>
        <w:pStyle w:val="Heading2"/>
      </w:pPr>
      <w:r>
        <w:rPr>
          <w:color w:val="0B1A4D"/>
        </w:rPr>
        <w:t>12.1 Qualification des essais Entreprise, Formulaire commercial &amp; Protection Anti-Faux Comptes — EN PRODUCTION</w:t>
      </w:r>
    </w:p>
    <w:p>
      <w:pPr>
        <w:spacing w:after="120" w:line="240" w:lineRule="auto"/>
      </w:pPr>
      <w:r>
        <w:rPr>
          <w:rFonts w:ascii="Calibri" w:hAnsi="Calibri" w:eastAsia="Calibri"/>
          <w:b w:val="0"/>
          <w:i w:val="0"/>
          <w:sz w:val="20"/>
        </w:rPr>
        <w:t>Le forfait Entreprise (1 290 MAD HT / mois ou 12 900 MAD / an) constitue le palier supérieur de la grille publique LexHub. Il octroie jusqu'à 25 collaborateurs (15 avocats + 10 assistants) et un volume massif de 5 000 crédits IA mensuels (~350 conclusions judiciaires rédigées par GPT-4o).</w:t>
      </w:r>
    </w:p>
    <w:p>
      <w:pPr>
        <w:spacing w:after="120" w:line="240" w:lineRule="auto"/>
      </w:pPr>
      <w:r>
        <w:rPr>
          <w:rFonts w:ascii="Calibri" w:hAnsi="Calibri" w:eastAsia="Calibri"/>
          <w:b/>
          <w:i w:val="0"/>
          <w:color w:val="0B1A4D"/>
          <w:sz w:val="20"/>
        </w:rPr>
        <w:t>12.1.1 Le risque du libre-service et l'impératif de rupture du self-service</w:t>
      </w:r>
    </w:p>
    <w:p>
      <w:pPr>
        <w:spacing w:after="120" w:line="240" w:lineRule="auto"/>
      </w:pPr>
      <w:r>
        <w:rPr>
          <w:rFonts w:ascii="Calibri" w:hAnsi="Calibri" w:eastAsia="Calibri"/>
          <w:b w:val="0"/>
          <w:i w:val="0"/>
          <w:sz w:val="20"/>
        </w:rPr>
        <w:t>En libre-service automatisé (« Self-Service instantané » sans contrôle humain), le risque financier et opérationnel serait critique pour LexHub. Un utilisateur malveillant ou un robot pourrait créer des dizaines de comptes jetables en quelques minutes et consommer des centaines de milliers de tokens OpenAI GPT-4o aux frais exclusifs de la plateforme. Décision d'architecture produit : le plan Entreprise ne peut JAMAIS être activé en libre-service direct. Le checkout direct par carte bancaire refuse systématiquement ce plan, et les boutons d'action sur /tarifs redirigent obligatoirement vers le parcours commercial qualifié.</w:t>
      </w:r>
    </w:p>
    <w:p>
      <w:pPr>
        <w:spacing w:after="120" w:line="240" w:lineRule="auto"/>
      </w:pPr>
      <w:r>
        <w:rPr>
          <w:rFonts w:ascii="Calibri" w:hAnsi="Calibri" w:eastAsia="Calibri"/>
          <w:b/>
          <w:i w:val="0"/>
          <w:color w:val="0B1A4D"/>
          <w:sz w:val="20"/>
        </w:rPr>
        <w:t>12.1.2 Le formulaire de qualification commerciale (/commercial?intent=enterprise)</w:t>
      </w:r>
    </w:p>
    <w:p>
      <w:pPr>
        <w:spacing w:after="120" w:line="240" w:lineRule="auto"/>
      </w:pPr>
      <w:r>
        <w:rPr>
          <w:rFonts w:ascii="Calibri" w:hAnsi="Calibri" w:eastAsia="Calibri"/>
          <w:b w:val="0"/>
          <w:i w:val="0"/>
          <w:sz w:val="20"/>
        </w:rPr>
        <w:t>Lorsqu'un cabinet manifeste son intérêt pour l'offre Entreprise, il accède à l'interface dédiée sur https://lexhub.space/commercial?intent=enterprise. Le formulaire recueille 7 données professionnelles structurées :</w:t>
      </w:r>
    </w:p>
    <w:p>
      <w:pPr>
        <w:pStyle w:val="ListBullet"/>
        <w:spacing w:after="60"/>
      </w:pPr>
      <w:r>
        <w:rPr>
          <w:rFonts w:ascii="Calibri" w:hAnsi="Calibri" w:eastAsia="Calibri"/>
          <w:b w:val="0"/>
          <w:i w:val="0"/>
          <w:sz w:val="20"/>
        </w:rPr>
        <w:t>Nom complet de l'avocat associé référent (ex. Me Mohamed El Amrani).</w:t>
      </w:r>
    </w:p>
    <w:p>
      <w:pPr>
        <w:pStyle w:val="ListBullet"/>
        <w:spacing w:after="60"/>
      </w:pPr>
      <w:r>
        <w:rPr>
          <w:rFonts w:ascii="Calibri" w:hAnsi="Calibri" w:eastAsia="Calibri"/>
          <w:b w:val="0"/>
          <w:i w:val="0"/>
          <w:sz w:val="20"/>
        </w:rPr>
        <w:t>E-mail professionnel vérifiable (les noms de domaine d'adresses jetables sont filtrés à la saisie).</w:t>
      </w:r>
    </w:p>
    <w:p>
      <w:pPr>
        <w:pStyle w:val="ListBullet"/>
        <w:spacing w:after="60"/>
      </w:pPr>
      <w:r>
        <w:rPr>
          <w:rFonts w:ascii="Calibri" w:hAnsi="Calibri" w:eastAsia="Calibri"/>
          <w:b w:val="0"/>
          <w:i w:val="0"/>
          <w:sz w:val="20"/>
        </w:rPr>
        <w:t>Numéro de téléphone direct (+212 6 XX XX XX XX) pour le contact vocal de cadrage.</w:t>
      </w:r>
    </w:p>
    <w:p>
      <w:pPr>
        <w:pStyle w:val="ListBullet"/>
        <w:spacing w:after="60"/>
      </w:pPr>
      <w:r>
        <w:rPr>
          <w:rFonts w:ascii="Calibri" w:hAnsi="Calibri" w:eastAsia="Calibri"/>
          <w:b w:val="0"/>
          <w:i w:val="0"/>
          <w:sz w:val="20"/>
        </w:rPr>
        <w:t>Nom officiel du cabinet ou de la société civile professionnelle d'avocats (SCPA).</w:t>
      </w:r>
    </w:p>
    <w:p>
      <w:pPr>
        <w:pStyle w:val="ListBullet"/>
        <w:spacing w:after="60"/>
      </w:pPr>
      <w:r>
        <w:rPr>
          <w:rFonts w:ascii="Calibri" w:hAnsi="Calibri" w:eastAsia="Calibri"/>
          <w:b w:val="0"/>
          <w:i w:val="0"/>
          <w:sz w:val="20"/>
        </w:rPr>
        <w:t>Ville d'exercice et barreau de rattachement (Casablanca, Rabat, Tanger, Marrakech, Fès, etc.).</w:t>
      </w:r>
    </w:p>
    <w:p>
      <w:pPr>
        <w:pStyle w:val="ListBullet"/>
        <w:spacing w:after="60"/>
      </w:pPr>
      <w:r>
        <w:rPr>
          <w:rFonts w:ascii="Calibri" w:hAnsi="Calibri" w:eastAsia="Calibri"/>
          <w:b w:val="0"/>
          <w:i w:val="0"/>
          <w:sz w:val="20"/>
        </w:rPr>
        <w:t>Nombre d'avocats associés et collaborateurs (calibrage de l'espace de travail).</w:t>
      </w:r>
    </w:p>
    <w:p>
      <w:pPr>
        <w:pStyle w:val="ListBullet"/>
        <w:spacing w:after="60"/>
      </w:pPr>
      <w:r>
        <w:rPr>
          <w:rFonts w:ascii="Calibri" w:hAnsi="Calibri" w:eastAsia="Calibri"/>
          <w:b w:val="0"/>
          <w:i w:val="0"/>
          <w:sz w:val="20"/>
        </w:rPr>
        <w:t>Message et contexte du besoin (matières juridiques traitées, volume prévisionnel de dossiers).</w:t>
      </w:r>
    </w:p>
    <w:p>
      <w:pPr>
        <w:spacing w:after="120" w:line="240" w:lineRule="auto"/>
      </w:pPr>
      <w:r>
        <w:rPr>
          <w:rFonts w:ascii="Calibri" w:hAnsi="Calibri" w:eastAsia="Calibri"/>
          <w:b w:val="0"/>
          <w:i w:val="0"/>
          <w:sz w:val="20"/>
        </w:rPr>
        <w:t>Flux technique : la soumission du formulaire n'active AUCUN compte utilisateur automatique. Elle enregistre une entrée dans la table relationnelle PostgreSQL commercial_leads avec le statut NOUVEAU. La demande apparaît instantanément dans la console d'administration plateforme (/admin/leads) pour prise en charge par l'équipe commerciale et technique de WEBVOICE.</w:t>
      </w:r>
    </w:p>
    <w:p>
      <w:pPr>
        <w:spacing w:after="120" w:line="240" w:lineRule="auto"/>
      </w:pPr>
      <w:r>
        <w:rPr>
          <w:rFonts w:ascii="Calibri" w:hAnsi="Calibri" w:eastAsia="Calibri"/>
          <w:b/>
          <w:i w:val="0"/>
          <w:color w:val="0B1A4D"/>
          <w:sz w:val="20"/>
        </w:rPr>
        <w:t>12.1.3 Les deux piliers de protection mathématique et déontologique contre les faux comptes</w:t>
      </w:r>
    </w:p>
    <w:p>
      <w:pPr>
        <w:spacing w:after="120" w:line="240" w:lineRule="auto"/>
      </w:pPr>
      <w:r>
        <w:rPr>
          <w:rFonts w:ascii="Calibri" w:hAnsi="Calibri" w:eastAsia="Calibri"/>
          <w:b w:val="0"/>
          <w:i w:val="0"/>
          <w:sz w:val="20"/>
        </w:rPr>
        <w:t>Pour éliminer tout risque de dérive financière causée par de faux comptes tout en assurant une expérience fluide aux véritables cabinets, LexHub déploie un système de protection en deux piliers complémentaires :</w:t>
      </w:r>
    </w:p>
    <w:tbl>
      <w:tblPr>
        <w:tblW w:type="auto" w:w="0"/>
        <w:tblLook w:firstColumn="1" w:firstRow="1" w:lastColumn="0" w:lastRow="0" w:noHBand="0" w:noVBand="1" w:val="04A0"/>
      </w:tblPr>
      <w:tblGrid>
        <w:gridCol w:w="10086"/>
      </w:tblGrid>
      <w:tr>
        <w:tc>
          <w:tcPr>
            <w:tcW w:type="dxa" w:w="10086"/>
            <w:shd w:fill="EEF2FF" w:val="clear"/>
          </w:tcPr>
          <w:p>
            <w:r/>
            <w:r>
              <w:rPr>
                <w:rFonts w:ascii="Calibri" w:hAnsi="Calibri" w:eastAsia="Calibri"/>
                <w:b/>
                <w:i w:val="0"/>
                <w:color w:val="0B1A4D"/>
                <w:sz w:val="20"/>
              </w:rPr>
              <w:t>Pilier 1 — Vérification d'authenticité par l'annuaire officiel du Barreau (KYC léger déontologique)</w:t>
            </w:r>
          </w:p>
          <w:p>
            <w:r>
              <w:rPr>
                <w:rFonts w:ascii="Calibri" w:hAnsi="Calibri" w:eastAsia="Calibri"/>
                <w:b w:val="0"/>
                <w:i w:val="0"/>
                <w:color w:val="4A5568"/>
                <w:sz w:val="18"/>
              </w:rPr>
              <w:t>Pourquoi un simple filtre téléphonique ou un e-mail ne suffit pas : n'importe quel fraudeur peut générer un e-mail temporaire ou louer un numéro VoIP virtuel. Cependant, il est strictement impossible de fabriquer une inscription légale au Barreau.</w:t>
              <w:br/>
              <w:t>La garantie de l'Ordre des Avocats : au Maroc, l'exercice de la profession d'avocat est régi par la loi n° 28-08. Chaque avocat en exercice est obligatoirement inscrit au tableau officiel de l'Ordre des Avocats de son barreau (Casablanca, Rabat, etc.). Ces tableaux officiels sont publics et vérifiables en ligne ou auprès des ordres.</w:t>
              <w:br/>
              <w:t>Protocole d'audit commercial (5 minutes chrono) : dès notification d'un nouveau lead, le conseiller LexHub vérifie en quelques instants l'existence réelle de l'avocat et du cabinet sur le tableau officiel de son barreau. Si l'identité ne correspond à aucun avocat en exercice, la demande est rejetée immédiatement : AUCUN compte n'est ouvert, AUCUN crédit d'IA n'est consommé. Pour les cabinets légitimes, un court appel de 5 minutes valide le projet, et l'activation du pilote est effectuée manuellement par l'administrateur plateforme (/admin/cabinets).</w:t>
            </w:r>
          </w:p>
        </w:tc>
      </w:tr>
    </w:tbl>
    <w:p/>
    <w:tbl>
      <w:tblPr>
        <w:tblW w:type="auto" w:w="0"/>
        <w:tblLook w:firstColumn="1" w:firstRow="1" w:lastColumn="0" w:lastRow="0" w:noHBand="0" w:noVBand="1" w:val="04A0"/>
      </w:tblPr>
      <w:tblGrid>
        <w:gridCol w:w="10086"/>
      </w:tblGrid>
      <w:tr>
        <w:tc>
          <w:tcPr>
            <w:tcW w:type="dxa" w:w="10086"/>
            <w:shd w:fill="FEF3C7" w:val="clear"/>
          </w:tcPr>
          <w:p>
            <w:r/>
            <w:r>
              <w:rPr>
                <w:rFonts w:ascii="Calibri" w:hAnsi="Calibri" w:eastAsia="Calibri"/>
                <w:b/>
                <w:i w:val="0"/>
                <w:color w:val="0B1A4D"/>
                <w:sz w:val="20"/>
              </w:rPr>
              <w:t>Pilier 2 — Le « Double Verrou » Anti-Abus (Période resserrée de 7 jours + Plafond strict de crédits Fair-Use)</w:t>
            </w:r>
          </w:p>
          <w:p>
            <w:r>
              <w:rPr>
                <w:rFonts w:ascii="Calibri" w:hAnsi="Calibri" w:eastAsia="Calibri"/>
                <w:b w:val="0"/>
                <w:i w:val="0"/>
                <w:color w:val="4A5568"/>
                <w:sz w:val="18"/>
              </w:rPr>
              <w:t>Pourquoi borner l'essai pilote à 7 jours (et non 30 jours) : en SaaS B2B juridique, les études de référence en Product-Led Growth (PLG) prouvent qu'un essai de 30 jours conduit à la procrastination : l'avocat reporte le test à la semaine suivante et le contact commercial s'effiloche (taux de conversion divisé par 3). À l'inverse, une fenêtre resserrée de 7 jours (renouvelable exceptionnellement à 14 jours si le cabinet le justifie) crée un sentiment d'urgence professionnelle vertueux : le cabinet mobilise son équipe pour tester 2 à 3 dossiers réels dès la première semaine, sous l'accompagnement personnalisé du conseiller.</w:t>
              <w:br/>
              <w:t>Le plafond strict de crédits IA (Fair-Use) : même lorsqu'un cabinet authentifié est activé en pilote Entreprise, il ne dispose jamais d'une génération illimitée. Son compte d'essai est bridé à un quota de test (1 800 crédits max au lieu des 5 000 du plan payé). Dès que ce plafond est atteint, l'IA se bloque automatiquement et invite à activer l'abonnement définitif. Mathématiquement, le coût d'API maximal absorbé par LexHub pendant l'essai reste borné à quelques dirhams, rendant toute prédation financière rigoureusement impossible.</w:t>
            </w:r>
          </w:p>
        </w:tc>
      </w:tr>
    </w:tbl>
    <w:p/>
    <w:p>
      <w:pPr>
        <w:pStyle w:val="Heading2"/>
      </w:pPr>
      <w:r>
        <w:rPr>
          <w:color w:val="0B1A4D"/>
        </w:rPr>
        <w:t>12.2 Palier « Sur mesure » — EN PRODUCTION</w:t>
      </w:r>
    </w:p>
    <w:p>
      <w:pPr>
        <w:spacing w:after="120" w:line="240" w:lineRule="auto"/>
      </w:pPr>
      <w:r>
        <w:rPr>
          <w:rFonts w:ascii="Calibri" w:hAnsi="Calibri" w:eastAsia="Calibri"/>
          <w:b w:val="0"/>
          <w:i w:val="0"/>
          <w:sz w:val="20"/>
        </w:rPr>
        <w:t>Au-delà de 15 avocats (grands cabinets, plusieurs villes, contrat spécial), la grille publique (Découverte, Solo, Cabinet, Entreprise) ne suffit plus. Une 5ᵉ case « Sur mesure / Appelez-nous » est affichée sur /tarifs, sans prix public et sans bouton « payer tout de suite ». Le devis se fait à la main via https://lexhub.space/commercial?intent=custom. Les demandes sont visibles dans l’admin plateforme (Demandes).</w:t>
      </w:r>
    </w:p>
    <w:p>
      <w:pPr>
        <w:pStyle w:val="Heading2"/>
      </w:pPr>
      <w:r>
        <w:rPr>
          <w:color w:val="0B1A4D"/>
        </w:rPr>
        <w:t>12.3 Autres pistes moyen / long terme (PAS encore produit)</w:t>
      </w:r>
    </w:p>
    <w:p>
      <w:pPr>
        <w:pStyle w:val="ListBullet"/>
        <w:spacing w:after="60"/>
      </w:pPr>
      <w:r>
        <w:rPr>
          <w:rFonts w:ascii="Calibri" w:hAnsi="Calibri" w:eastAsia="Calibri"/>
          <w:b w:val="0"/>
          <w:i w:val="0"/>
          <w:sz w:val="20"/>
        </w:rPr>
        <w:t>Activation opérateur CMI / PayZone (paiement réel unifié abo + packs) — l’environnement technique et les webhooks stub sont déjà en place.</w:t>
      </w:r>
    </w:p>
    <w:p>
      <w:pPr>
        <w:pStyle w:val="ListBullet"/>
        <w:spacing w:after="60"/>
      </w:pPr>
      <w:r>
        <w:rPr>
          <w:rFonts w:ascii="Calibri" w:hAnsi="Calibri" w:eastAsia="Calibri"/>
          <w:b w:val="0"/>
          <w:i w:val="0"/>
          <w:sz w:val="20"/>
        </w:rPr>
        <w:t>Alertes d’usage faible + suivi proactif Entreprise (rétention).</w:t>
      </w:r>
    </w:p>
    <w:p>
      <w:pPr>
        <w:pStyle w:val="ListBullet"/>
        <w:spacing w:after="60"/>
      </w:pPr>
      <w:r>
        <w:rPr>
          <w:rFonts w:ascii="Calibri" w:hAnsi="Calibri" w:eastAsia="Calibri"/>
          <w:b w:val="0"/>
          <w:i w:val="0"/>
          <w:sz w:val="20"/>
        </w:rPr>
        <w:t>Marketplace de modèles / modules payants.</w:t>
      </w:r>
    </w:p>
    <w:p>
      <w:pPr>
        <w:pStyle w:val="ListBullet"/>
        <w:spacing w:after="60"/>
      </w:pPr>
      <w:r>
        <w:rPr>
          <w:rFonts w:ascii="Calibri" w:hAnsi="Calibri" w:eastAsia="Calibri"/>
          <w:b w:val="0"/>
          <w:i w:val="0"/>
          <w:sz w:val="20"/>
        </w:rPr>
        <w:t>Partenariats barreaux / ambassadeurs.</w:t>
      </w:r>
    </w:p>
    <w:p>
      <w:pPr>
        <w:pStyle w:val="Heading1"/>
      </w:pPr>
      <w:r>
        <w:rPr>
          <w:color w:val="0B1A4D"/>
        </w:rPr>
        <w:t>13. Synthèse pour décideur</w:t>
      </w:r>
    </w:p>
    <w:p>
      <w:pPr>
        <w:spacing w:after="120" w:line="240" w:lineRule="auto"/>
      </w:pPr>
      <w:r>
        <w:rPr>
          <w:rFonts w:ascii="Calibri" w:hAnsi="Calibri" w:eastAsia="Calibri"/>
          <w:b w:val="0"/>
          <w:i w:val="0"/>
          <w:sz w:val="20"/>
        </w:rPr>
        <w:t>LexHub monétise un SaaS juridique marocain par abonnement (cœur du CA), protège la marge IA par quotas et fair-use informé, et capture l’expansion via packs, PAYG et sièges. Le cadre méthodologique (PLG/freemium, GBB, hybrid pricing, hybrid trial, unit economics, Lean/Agile, land &amp; expand, referral) et les formules § 1.2 rendent ces choix auditables — pas une grille inventée pour la soutenance.</w:t>
      </w:r>
    </w:p>
    <w:tbl>
      <w:tblPr>
        <w:tblStyle w:val="TableGrid"/>
        <w:tblW w:type="auto" w:w="0"/>
        <w:tblLook w:firstColumn="1" w:firstRow="1" w:lastColumn="0" w:lastRow="0" w:noHBand="0" w:noVBand="1" w:val="04A0"/>
      </w:tblPr>
      <w:tblGrid>
        <w:gridCol w:w="3362"/>
        <w:gridCol w:w="3362"/>
        <w:gridCol w:w="3362"/>
      </w:tblGrid>
      <w:tr>
        <w:tc>
          <w:tcPr>
            <w:tcW w:type="dxa" w:w="3362"/>
            <w:shd w:fill="0B1A4D" w:val="clear"/>
          </w:tcPr>
          <w:p>
            <w:r/>
            <w:r>
              <w:rPr>
                <w:rFonts w:ascii="Calibri" w:hAnsi="Calibri" w:eastAsia="Calibri"/>
                <w:b/>
                <w:i w:val="0"/>
                <w:color w:val="FFFFFF"/>
                <w:sz w:val="18"/>
              </w:rPr>
              <w:t>Thème</w:t>
            </w:r>
          </w:p>
        </w:tc>
        <w:tc>
          <w:tcPr>
            <w:tcW w:type="dxa" w:w="3362"/>
            <w:shd w:fill="0B1A4D" w:val="clear"/>
          </w:tcPr>
          <w:p>
            <w:r/>
            <w:r>
              <w:rPr>
                <w:rFonts w:ascii="Calibri" w:hAnsi="Calibri" w:eastAsia="Calibri"/>
                <w:b/>
                <w:i w:val="0"/>
                <w:color w:val="FFFFFF"/>
                <w:sz w:val="18"/>
              </w:rPr>
              <w:t>Statut</w:t>
            </w:r>
          </w:p>
        </w:tc>
        <w:tc>
          <w:tcPr>
            <w:tcW w:type="dxa" w:w="3362"/>
            <w:shd w:fill="0B1A4D" w:val="clear"/>
          </w:tcPr>
          <w:p>
            <w:r/>
            <w:r>
              <w:rPr>
                <w:rFonts w:ascii="Calibri" w:hAnsi="Calibri" w:eastAsia="Calibri"/>
                <w:b/>
                <w:i w:val="0"/>
                <w:color w:val="FFFFFF"/>
                <w:sz w:val="18"/>
              </w:rPr>
              <w:t>Message clé</w:t>
            </w:r>
          </w:p>
        </w:tc>
      </w:tr>
      <w:tr>
        <w:tc>
          <w:tcPr>
            <w:tcW w:type="dxa" w:w="3362"/>
          </w:tcPr>
          <w:p>
            <w:r/>
            <w:r>
              <w:rPr>
                <w:rFonts w:ascii="Calibri" w:hAnsi="Calibri" w:eastAsia="Calibri"/>
                <w:b w:val="0"/>
                <w:i w:val="0"/>
                <w:sz w:val="18"/>
              </w:rPr>
              <w:t>Tarifs 0 / 299 / 699 / 1 290</w:t>
            </w:r>
          </w:p>
        </w:tc>
        <w:tc>
          <w:tcPr>
            <w:tcW w:type="dxa" w:w="3362"/>
          </w:tcPr>
          <w:p>
            <w:r/>
            <w:r>
              <w:rPr>
                <w:rFonts w:ascii="Calibri" w:hAnsi="Calibri" w:eastAsia="Calibri"/>
                <w:b w:val="0"/>
                <w:i w:val="0"/>
                <w:sz w:val="18"/>
              </w:rPr>
              <w:t>Production</w:t>
            </w:r>
          </w:p>
        </w:tc>
        <w:tc>
          <w:tcPr>
            <w:tcW w:type="dxa" w:w="3362"/>
          </w:tcPr>
          <w:p>
            <w:r/>
            <w:r>
              <w:rPr>
                <w:rFonts w:ascii="Calibri" w:hAnsi="Calibri" w:eastAsia="Calibri"/>
                <w:b w:val="0"/>
                <w:i w:val="0"/>
                <w:sz w:val="18"/>
              </w:rPr>
              <w:t>Grille publique + annuel</w:t>
            </w:r>
          </w:p>
        </w:tc>
      </w:tr>
      <w:tr>
        <w:tc>
          <w:tcPr>
            <w:tcW w:type="dxa" w:w="3362"/>
            <w:shd w:fill="F1F5F9" w:val="clear"/>
          </w:tcPr>
          <w:p>
            <w:r/>
            <w:r>
              <w:rPr>
                <w:rFonts w:ascii="Calibri" w:hAnsi="Calibri" w:eastAsia="Calibri"/>
                <w:b w:val="0"/>
                <w:i w:val="0"/>
                <w:sz w:val="18"/>
              </w:rPr>
              <w:t>Essai plafonné</w:t>
            </w:r>
          </w:p>
        </w:tc>
        <w:tc>
          <w:tcPr>
            <w:tcW w:type="dxa" w:w="3362"/>
            <w:shd w:fill="F1F5F9" w:val="clear"/>
          </w:tcPr>
          <w:p>
            <w:r/>
            <w:r>
              <w:rPr>
                <w:rFonts w:ascii="Calibri" w:hAnsi="Calibri" w:eastAsia="Calibri"/>
                <w:b w:val="0"/>
                <w:i w:val="0"/>
                <w:sz w:val="18"/>
              </w:rPr>
              <w:t>Production</w:t>
            </w:r>
          </w:p>
        </w:tc>
        <w:tc>
          <w:tcPr>
            <w:tcW w:type="dxa" w:w="3362"/>
            <w:shd w:fill="F1F5F9" w:val="clear"/>
          </w:tcPr>
          <w:p>
            <w:r/>
            <w:r>
              <w:rPr>
                <w:rFonts w:ascii="Calibri" w:hAnsi="Calibri" w:eastAsia="Calibri"/>
                <w:b w:val="0"/>
                <w:i w:val="0"/>
                <w:sz w:val="18"/>
              </w:rPr>
              <w:t>0 MAD + quotas réduits (pas illimité)</w:t>
            </w:r>
          </w:p>
        </w:tc>
      </w:tr>
      <w:tr>
        <w:tc>
          <w:tcPr>
            <w:tcW w:type="dxa" w:w="3362"/>
          </w:tcPr>
          <w:p>
            <w:r/>
            <w:r>
              <w:rPr>
                <w:rFonts w:ascii="Calibri" w:hAnsi="Calibri" w:eastAsia="Calibri"/>
                <w:b w:val="0"/>
                <w:i w:val="0"/>
                <w:sz w:val="18"/>
              </w:rPr>
              <w:t>Repère IA du jour (choix)</w:t>
            </w:r>
          </w:p>
        </w:tc>
        <w:tc>
          <w:tcPr>
            <w:tcW w:type="dxa" w:w="3362"/>
          </w:tcPr>
          <w:p>
            <w:r/>
            <w:r>
              <w:rPr>
                <w:rFonts w:ascii="Calibri" w:hAnsi="Calibri" w:eastAsia="Calibri"/>
                <w:b w:val="0"/>
                <w:i w:val="0"/>
                <w:sz w:val="18"/>
              </w:rPr>
              <w:t>Production</w:t>
            </w:r>
          </w:p>
        </w:tc>
        <w:tc>
          <w:tcPr>
            <w:tcW w:type="dxa" w:w="3362"/>
          </w:tcPr>
          <w:p>
            <w:r/>
            <w:r>
              <w:rPr>
                <w:rFonts w:ascii="Calibri" w:hAnsi="Calibri" w:eastAsia="Calibri"/>
                <w:b w:val="0"/>
                <w:i w:val="0"/>
                <w:sz w:val="18"/>
              </w:rPr>
              <w:t>Tous plans · essai ou payé · continuer / demain</w:t>
            </w:r>
          </w:p>
        </w:tc>
      </w:tr>
      <w:tr>
        <w:tc>
          <w:tcPr>
            <w:tcW w:type="dxa" w:w="3362"/>
            <w:shd w:fill="F1F5F9" w:val="clear"/>
          </w:tcPr>
          <w:p>
            <w:r/>
            <w:r>
              <w:rPr>
                <w:rFonts w:ascii="Calibri" w:hAnsi="Calibri" w:eastAsia="Calibri"/>
                <w:b w:val="0"/>
                <w:i w:val="0"/>
                <w:sz w:val="18"/>
              </w:rPr>
              <w:t>Popup forfait essai / mois épuisé</w:t>
            </w:r>
          </w:p>
        </w:tc>
        <w:tc>
          <w:tcPr>
            <w:tcW w:type="dxa" w:w="3362"/>
            <w:shd w:fill="F1F5F9" w:val="clear"/>
          </w:tcPr>
          <w:p>
            <w:r/>
            <w:r>
              <w:rPr>
                <w:rFonts w:ascii="Calibri" w:hAnsi="Calibri" w:eastAsia="Calibri"/>
                <w:b w:val="0"/>
                <w:i w:val="0"/>
                <w:sz w:val="18"/>
              </w:rPr>
              <w:t>Production</w:t>
            </w:r>
          </w:p>
        </w:tc>
        <w:tc>
          <w:tcPr>
            <w:tcW w:type="dxa" w:w="3362"/>
            <w:shd w:fill="F1F5F9" w:val="clear"/>
          </w:tcPr>
          <w:p>
            <w:r/>
            <w:r>
              <w:rPr>
                <w:rFonts w:ascii="Calibri" w:hAnsi="Calibri" w:eastAsia="Calibri"/>
                <w:b w:val="0"/>
                <w:i w:val="0"/>
                <w:sz w:val="18"/>
              </w:rPr>
              <w:t>Guidance claire (tarifs / PAYG / packs)</w:t>
            </w:r>
          </w:p>
        </w:tc>
      </w:tr>
      <w:tr>
        <w:tc>
          <w:tcPr>
            <w:tcW w:type="dxa" w:w="3362"/>
          </w:tcPr>
          <w:p>
            <w:r/>
            <w:r>
              <w:rPr>
                <w:rFonts w:ascii="Calibri" w:hAnsi="Calibri" w:eastAsia="Calibri"/>
                <w:b w:val="0"/>
                <w:i w:val="0"/>
                <w:sz w:val="18"/>
              </w:rPr>
              <w:t>Packs prépayés</w:t>
            </w:r>
          </w:p>
        </w:tc>
        <w:tc>
          <w:tcPr>
            <w:tcW w:type="dxa" w:w="3362"/>
          </w:tcPr>
          <w:p>
            <w:r/>
            <w:r>
              <w:rPr>
                <w:rFonts w:ascii="Calibri" w:hAnsi="Calibri" w:eastAsia="Calibri"/>
                <w:b w:val="0"/>
                <w:i w:val="0"/>
                <w:sz w:val="18"/>
              </w:rPr>
              <w:t>Production</w:t>
            </w:r>
          </w:p>
        </w:tc>
        <w:tc>
          <w:tcPr>
            <w:tcW w:type="dxa" w:w="3362"/>
          </w:tcPr>
          <w:p>
            <w:r/>
            <w:r>
              <w:rPr>
                <w:rFonts w:ascii="Calibri" w:hAnsi="Calibri" w:eastAsia="Calibri"/>
                <w:b w:val="0"/>
                <w:i w:val="0"/>
                <w:sz w:val="18"/>
              </w:rPr>
              <w:t>Actif payant seulement · paiement puis crédit · 12 mois</w:t>
            </w:r>
          </w:p>
        </w:tc>
      </w:tr>
      <w:tr>
        <w:tc>
          <w:tcPr>
            <w:tcW w:type="dxa" w:w="3362"/>
            <w:shd w:fill="F1F5F9" w:val="clear"/>
          </w:tcPr>
          <w:p>
            <w:r/>
            <w:r>
              <w:rPr>
                <w:rFonts w:ascii="Calibri" w:hAnsi="Calibri" w:eastAsia="Calibri"/>
                <w:b w:val="0"/>
                <w:i w:val="0"/>
                <w:sz w:val="18"/>
              </w:rPr>
              <w:t>PAYG 0,25 MAD</w:t>
            </w:r>
          </w:p>
        </w:tc>
        <w:tc>
          <w:tcPr>
            <w:tcW w:type="dxa" w:w="3362"/>
            <w:shd w:fill="F1F5F9" w:val="clear"/>
          </w:tcPr>
          <w:p>
            <w:r/>
            <w:r>
              <w:rPr>
                <w:rFonts w:ascii="Calibri" w:hAnsi="Calibri" w:eastAsia="Calibri"/>
                <w:b w:val="0"/>
                <w:i w:val="0"/>
                <w:sz w:val="18"/>
              </w:rPr>
              <w:t>Production</w:t>
            </w:r>
          </w:p>
        </w:tc>
        <w:tc>
          <w:tcPr>
            <w:tcW w:type="dxa" w:w="3362"/>
            <w:shd w:fill="F1F5F9" w:val="clear"/>
          </w:tcPr>
          <w:p>
            <w:r/>
            <w:r>
              <w:rPr>
                <w:rFonts w:ascii="Calibri" w:hAnsi="Calibri" w:eastAsia="Calibri"/>
                <w:b w:val="0"/>
                <w:i w:val="0"/>
                <w:sz w:val="18"/>
              </w:rPr>
              <w:t>OFF par défaut · jamais silencieux</w:t>
            </w:r>
          </w:p>
        </w:tc>
      </w:tr>
      <w:tr>
        <w:tc>
          <w:tcPr>
            <w:tcW w:type="dxa" w:w="3362"/>
          </w:tcPr>
          <w:p>
            <w:r/>
            <w:r>
              <w:rPr>
                <w:rFonts w:ascii="Calibri" w:hAnsi="Calibri" w:eastAsia="Calibri"/>
                <w:b w:val="0"/>
                <w:i w:val="0"/>
                <w:sz w:val="18"/>
              </w:rPr>
              <w:t>Sièges +99 MAD (Cabinet)</w:t>
            </w:r>
          </w:p>
        </w:tc>
        <w:tc>
          <w:tcPr>
            <w:tcW w:type="dxa" w:w="3362"/>
          </w:tcPr>
          <w:p>
            <w:r/>
            <w:r>
              <w:rPr>
                <w:rFonts w:ascii="Calibri" w:hAnsi="Calibri" w:eastAsia="Calibri"/>
                <w:b w:val="0"/>
                <w:i w:val="0"/>
                <w:sz w:val="18"/>
              </w:rPr>
              <w:t>Production</w:t>
            </w:r>
          </w:p>
        </w:tc>
        <w:tc>
          <w:tcPr>
            <w:tcW w:type="dxa" w:w="3362"/>
          </w:tcPr>
          <w:p>
            <w:r/>
            <w:r>
              <w:rPr>
                <w:rFonts w:ascii="Calibri" w:hAnsi="Calibri" w:eastAsia="Calibri"/>
                <w:b w:val="0"/>
                <w:i w:val="0"/>
                <w:sz w:val="18"/>
              </w:rPr>
              <w:t>Expansion sans saut Entreprise</w:t>
            </w:r>
          </w:p>
        </w:tc>
      </w:tr>
      <w:tr>
        <w:tc>
          <w:tcPr>
            <w:tcW w:type="dxa" w:w="3362"/>
            <w:shd w:fill="F1F5F9" w:val="clear"/>
          </w:tcPr>
          <w:p>
            <w:r/>
            <w:r>
              <w:rPr>
                <w:rFonts w:ascii="Calibri" w:hAnsi="Calibri" w:eastAsia="Calibri"/>
                <w:b w:val="0"/>
                <w:i w:val="0"/>
                <w:sz w:val="18"/>
              </w:rPr>
              <w:t>Parrainage +14 / +30 j</w:t>
            </w:r>
          </w:p>
        </w:tc>
        <w:tc>
          <w:tcPr>
            <w:tcW w:type="dxa" w:w="3362"/>
            <w:shd w:fill="F1F5F9" w:val="clear"/>
          </w:tcPr>
          <w:p>
            <w:r/>
            <w:r>
              <w:rPr>
                <w:rFonts w:ascii="Calibri" w:hAnsi="Calibri" w:eastAsia="Calibri"/>
                <w:b w:val="0"/>
                <w:i w:val="0"/>
                <w:sz w:val="18"/>
              </w:rPr>
              <w:t>Production</w:t>
            </w:r>
          </w:p>
        </w:tc>
        <w:tc>
          <w:tcPr>
            <w:tcW w:type="dxa" w:w="3362"/>
            <w:shd w:fill="F1F5F9" w:val="clear"/>
          </w:tcPr>
          <w:p>
            <w:r/>
            <w:r>
              <w:rPr>
                <w:rFonts w:ascii="Calibri" w:hAnsi="Calibri" w:eastAsia="Calibri"/>
                <w:b w:val="0"/>
                <w:i w:val="0"/>
                <w:sz w:val="18"/>
              </w:rPr>
              <w:t>Récompense au paiement réel</w:t>
            </w:r>
          </w:p>
        </w:tc>
      </w:tr>
      <w:tr>
        <w:tc>
          <w:tcPr>
            <w:tcW w:type="dxa" w:w="3362"/>
          </w:tcPr>
          <w:p>
            <w:r/>
            <w:r>
              <w:rPr>
                <w:rFonts w:ascii="Calibri" w:hAnsi="Calibri" w:eastAsia="Calibri"/>
                <w:b w:val="0"/>
                <w:i w:val="0"/>
                <w:sz w:val="18"/>
              </w:rPr>
              <w:t>Qualification Entreprise</w:t>
            </w:r>
          </w:p>
        </w:tc>
        <w:tc>
          <w:tcPr>
            <w:tcW w:type="dxa" w:w="3362"/>
          </w:tcPr>
          <w:p>
            <w:r/>
            <w:r>
              <w:rPr>
                <w:rFonts w:ascii="Calibri" w:hAnsi="Calibri" w:eastAsia="Calibri"/>
                <w:b w:val="0"/>
                <w:i w:val="0"/>
                <w:sz w:val="18"/>
              </w:rPr>
              <w:t>Production</w:t>
            </w:r>
          </w:p>
        </w:tc>
        <w:tc>
          <w:tcPr>
            <w:tcW w:type="dxa" w:w="3362"/>
          </w:tcPr>
          <w:p>
            <w:r/>
            <w:r>
              <w:rPr>
                <w:rFonts w:ascii="Calibri" w:hAnsi="Calibri" w:eastAsia="Calibri"/>
                <w:b w:val="0"/>
                <w:i w:val="0"/>
                <w:sz w:val="18"/>
              </w:rPr>
              <w:t>Formulaire /commercial · pas d’essai instantané · KYC Barreau · Double verrou 7 j + plafond</w:t>
            </w:r>
          </w:p>
        </w:tc>
      </w:tr>
      <w:tr>
        <w:tc>
          <w:tcPr>
            <w:tcW w:type="dxa" w:w="3362"/>
            <w:shd w:fill="F1F5F9" w:val="clear"/>
          </w:tcPr>
          <w:p>
            <w:r/>
            <w:r>
              <w:rPr>
                <w:rFonts w:ascii="Calibri" w:hAnsi="Calibri" w:eastAsia="Calibri"/>
                <w:b w:val="0"/>
                <w:i w:val="0"/>
                <w:sz w:val="18"/>
              </w:rPr>
              <w:t>Palier Sur mesure</w:t>
            </w:r>
          </w:p>
        </w:tc>
        <w:tc>
          <w:tcPr>
            <w:tcW w:type="dxa" w:w="3362"/>
            <w:shd w:fill="F1F5F9" w:val="clear"/>
          </w:tcPr>
          <w:p>
            <w:r/>
            <w:r>
              <w:rPr>
                <w:rFonts w:ascii="Calibri" w:hAnsi="Calibri" w:eastAsia="Calibri"/>
                <w:b w:val="0"/>
                <w:i w:val="0"/>
                <w:sz w:val="18"/>
              </w:rPr>
              <w:t>Production</w:t>
            </w:r>
          </w:p>
        </w:tc>
        <w:tc>
          <w:tcPr>
            <w:tcW w:type="dxa" w:w="3362"/>
            <w:shd w:fill="F1F5F9" w:val="clear"/>
          </w:tcPr>
          <w:p>
            <w:r/>
            <w:r>
              <w:rPr>
                <w:rFonts w:ascii="Calibri" w:hAnsi="Calibri" w:eastAsia="Calibri"/>
                <w:b w:val="0"/>
                <w:i w:val="0"/>
                <w:sz w:val="18"/>
              </w:rPr>
              <w:t>5ᵉ case Appelez-nous · devis, pas de prix public</w:t>
            </w:r>
          </w:p>
        </w:tc>
      </w:tr>
      <w:tr>
        <w:tc>
          <w:tcPr>
            <w:tcW w:type="dxa" w:w="3362"/>
          </w:tcPr>
          <w:p>
            <w:r/>
            <w:r>
              <w:rPr>
                <w:rFonts w:ascii="Calibri" w:hAnsi="Calibri" w:eastAsia="Calibri"/>
                <w:b w:val="0"/>
                <w:i w:val="0"/>
                <w:sz w:val="18"/>
              </w:rPr>
              <w:t>Méthodes § 1.1–1.2</w:t>
            </w:r>
          </w:p>
        </w:tc>
        <w:tc>
          <w:tcPr>
            <w:tcW w:type="dxa" w:w="3362"/>
          </w:tcPr>
          <w:p>
            <w:r/>
            <w:r>
              <w:rPr>
                <w:rFonts w:ascii="Calibri" w:hAnsi="Calibri" w:eastAsia="Calibri"/>
                <w:b w:val="0"/>
                <w:i w:val="0"/>
                <w:sz w:val="18"/>
              </w:rPr>
              <w:t>Documenté</w:t>
            </w:r>
          </w:p>
        </w:tc>
        <w:tc>
          <w:tcPr>
            <w:tcW w:type="dxa" w:w="3362"/>
          </w:tcPr>
          <w:p>
            <w:r/>
            <w:r>
              <w:rPr>
                <w:rFonts w:ascii="Calibri" w:hAnsi="Calibri" w:eastAsia="Calibri"/>
                <w:b w:val="0"/>
                <w:i w:val="0"/>
                <w:sz w:val="18"/>
              </w:rPr>
              <w:t>PLG, GBB, hybrid pricing, unit economics, Agile</w:t>
            </w:r>
          </w:p>
        </w:tc>
      </w:tr>
    </w:tbl>
    <w:p/>
    <w:p>
      <w:pPr>
        <w:spacing w:after="120" w:line="240" w:lineRule="auto"/>
      </w:pPr>
      <w:r>
        <w:rPr>
          <w:rFonts w:ascii="Calibri" w:hAnsi="Calibri" w:eastAsia="Calibri"/>
          <w:b w:val="0"/>
          <w:i w:val="0"/>
          <w:sz w:val="20"/>
        </w:rPr>
        <w:t>En résumé : abonnement = cœur du CA ; quotas + fair-use = protection de marge ; packs / PAYG / sièges = expansion. Cadre méthodologique et formules § 1.1–1.2 = choix auditables, pas une grille inventée pour la soutenance.</w:t>
      </w:r>
    </w:p>
    <w:p>
      <w:pPr>
        <w:spacing w:before="80" w:after="160"/>
        <w:pBdr>
          <w:bottom w:val="single" w:sz="12" w:space="1" w:color="C9A84A"/>
        </w:pBdr>
      </w:pPr>
    </w:p>
    <w:p>
      <w:pPr>
        <w:spacing w:after="120" w:line="240" w:lineRule="auto"/>
        <w:jc w:val="center"/>
      </w:pPr>
      <w:r>
        <w:rPr>
          <w:rFonts w:ascii="Calibri" w:hAnsi="Calibri" w:eastAsia="Calibri"/>
          <w:b w:val="0"/>
          <w:i/>
          <w:color w:val="4A5568"/>
          <w:sz w:val="18"/>
        </w:rPr>
        <w:t>LexHub · WEBVOICE / ENSA · Document généré pour diffusion — vérifier toujours sur https://lexhub.space en cas de doute sur un chiffre vivant.</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