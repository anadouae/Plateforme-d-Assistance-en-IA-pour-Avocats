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565D7" w14:textId="77777777" w:rsidR="00BC717B" w:rsidRDefault="00581A75">
      <w:pPr>
        <w:jc w:val="center"/>
      </w:pPr>
      <w:r>
        <w:rPr>
          <w:noProof/>
        </w:rPr>
        <w:drawing>
          <wp:inline distT="0" distB="0" distL="0" distR="0" wp14:anchorId="50D858F6" wp14:editId="16D9A58B">
            <wp:extent cx="1080000" cy="1094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lexhu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F48B" w14:textId="77777777" w:rsidR="00BC717B" w:rsidRPr="00B62E9A" w:rsidRDefault="00581A75">
      <w:pPr>
        <w:jc w:val="center"/>
        <w:rPr>
          <w:lang w:val="fr-FR"/>
        </w:rPr>
      </w:pPr>
      <w:proofErr w:type="spellStart"/>
      <w:r w:rsidRPr="00B62E9A">
        <w:rPr>
          <w:rFonts w:ascii="Calibri" w:eastAsia="Calibri" w:hAnsi="Calibri"/>
          <w:b/>
          <w:color w:val="0A1228"/>
          <w:sz w:val="36"/>
          <w:lang w:val="fr-FR"/>
        </w:rPr>
        <w:t>LexHub</w:t>
      </w:r>
      <w:proofErr w:type="spellEnd"/>
      <w:r w:rsidRPr="00B62E9A">
        <w:rPr>
          <w:rFonts w:ascii="Calibri" w:eastAsia="Calibri" w:hAnsi="Calibri"/>
          <w:b/>
          <w:color w:val="0A1228"/>
          <w:sz w:val="36"/>
          <w:lang w:val="fr-FR"/>
        </w:rPr>
        <w:t xml:space="preserve"> — Plan de croissance &amp; rentabilité</w:t>
      </w:r>
    </w:p>
    <w:p w14:paraId="38227A0C" w14:textId="77777777" w:rsidR="00BC717B" w:rsidRPr="00B62E9A" w:rsidRDefault="00581A75">
      <w:pPr>
        <w:jc w:val="center"/>
        <w:rPr>
          <w:lang w:val="fr-FR"/>
        </w:rPr>
      </w:pPr>
      <w:r w:rsidRPr="00B62E9A">
        <w:rPr>
          <w:rFonts w:ascii="Calibri" w:eastAsia="Calibri" w:hAnsi="Calibri"/>
          <w:i/>
          <w:color w:val="4A5568"/>
          <w:lang w:val="fr-FR"/>
        </w:rPr>
        <w:t>État réel de la production déployée sur https://lexhub.space</w:t>
      </w:r>
    </w:p>
    <w:p w14:paraId="2984CA52" w14:textId="02846093" w:rsidR="00BC717B" w:rsidRPr="00B62E9A" w:rsidRDefault="00581A75" w:rsidP="00B62E9A">
      <w:pPr>
        <w:jc w:val="center"/>
        <w:rPr>
          <w:lang w:val="fr-FR"/>
        </w:rPr>
      </w:pPr>
      <w:r w:rsidRPr="00B62E9A">
        <w:rPr>
          <w:rFonts w:ascii="Calibri" w:eastAsia="Calibri" w:hAnsi="Calibri"/>
          <w:color w:val="C9A84A"/>
          <w:sz w:val="20"/>
          <w:lang w:val="fr-FR"/>
        </w:rPr>
        <w:t xml:space="preserve">Tarifs · essais · quotas · usage à la demande · parrainage — déjà en place </w:t>
      </w:r>
      <w:r w:rsidR="00B62E9A" w:rsidRPr="00B62E9A">
        <w:rPr>
          <w:rFonts w:ascii="Calibri" w:eastAsia="Calibri" w:hAnsi="Calibri"/>
          <w:color w:val="C9A84A"/>
          <w:sz w:val="20"/>
          <w:lang w:val="fr-FR"/>
        </w:rPr>
        <w:t xml:space="preserve"> </w:t>
      </w:r>
    </w:p>
    <w:p w14:paraId="66527CA2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1</w:t>
      </w:r>
      <w:r w:rsidRPr="00B62E9A">
        <w:rPr>
          <w:color w:val="0A1228"/>
          <w:lang w:val="fr-FR"/>
        </w:rPr>
        <w:t xml:space="preserve">. Ce que </w:t>
      </w:r>
      <w:proofErr w:type="spellStart"/>
      <w:r w:rsidRPr="00B62E9A">
        <w:rPr>
          <w:color w:val="0A1228"/>
          <w:lang w:val="fr-FR"/>
        </w:rPr>
        <w:t>LexHub</w:t>
      </w:r>
      <w:proofErr w:type="spellEnd"/>
      <w:r w:rsidRPr="00B62E9A">
        <w:rPr>
          <w:color w:val="0A1228"/>
          <w:lang w:val="fr-FR"/>
        </w:rPr>
        <w:t xml:space="preserve"> monétise déjà</w:t>
      </w:r>
    </w:p>
    <w:p w14:paraId="058452AF" w14:textId="77777777" w:rsidR="00BC717B" w:rsidRPr="00B62E9A" w:rsidRDefault="00581A75">
      <w:pPr>
        <w:spacing w:after="120" w:line="240" w:lineRule="auto"/>
        <w:rPr>
          <w:lang w:val="fr-FR"/>
        </w:rPr>
      </w:pPr>
      <w:proofErr w:type="spellStart"/>
      <w:r w:rsidRPr="00B62E9A">
        <w:rPr>
          <w:rFonts w:ascii="Calibri" w:eastAsia="Calibri" w:hAnsi="Calibri"/>
          <w:sz w:val="20"/>
          <w:lang w:val="fr-FR"/>
        </w:rPr>
        <w:t>LexHub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est un SaaS multi-tenant pour cabinets d’avocats au Maroc : dictée → plaidoirie (arabe juridique), dossiers, pièces, planning, équipe. </w:t>
      </w:r>
      <w:r w:rsidRPr="00B62E9A">
        <w:rPr>
          <w:rFonts w:ascii="Calibri" w:eastAsia="Calibri" w:hAnsi="Calibri"/>
          <w:sz w:val="20"/>
          <w:lang w:val="fr-FR"/>
        </w:rPr>
        <w:t>Le revenu vient des abonnements payants (Solo, Cabinet, Entreprise). L’acquisition repose sur le freemium Découverte, les essais carte, et le programme de parrainage cabinet → cabinet — déjà actif. La marge est protégée par des quotas mensuels / journalier</w:t>
      </w:r>
      <w:r w:rsidRPr="00B62E9A">
        <w:rPr>
          <w:rFonts w:ascii="Calibri" w:eastAsia="Calibri" w:hAnsi="Calibri"/>
          <w:sz w:val="20"/>
          <w:lang w:val="fr-FR"/>
        </w:rPr>
        <w:t>s et par l’usage à la demande (option admin, désactivée par défaut, jamais silencieuse).</w:t>
      </w:r>
    </w:p>
    <w:p w14:paraId="4064B268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Seul l’admin cabinet paie, change de plan, active l’usage à la demande et gère le code de parrainage.</w:t>
      </w:r>
    </w:p>
    <w:p w14:paraId="721D0769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Les avocats / assistants du même cabinet voient les quotas en lec</w:t>
      </w:r>
      <w:r w:rsidRPr="00B62E9A">
        <w:rPr>
          <w:rFonts w:ascii="Calibri" w:eastAsia="Calibri" w:hAnsi="Calibri"/>
          <w:sz w:val="20"/>
          <w:lang w:val="fr-FR"/>
        </w:rPr>
        <w:t>ture seule ; ils ne paient pas.</w:t>
      </w:r>
    </w:p>
    <w:p w14:paraId="5EB239DC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Interface FR / AR. Facturation affichée en MAD.</w:t>
      </w:r>
    </w:p>
    <w:p w14:paraId="76628A5B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2. Grille tarifaire en production</w:t>
      </w:r>
    </w:p>
    <w:p w14:paraId="3D62B24E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Les quatre plans suivants sont ceux servis par l’API /api/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/plans et affichés sur /tarifs. Ils sont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seedés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/ synchronisés au démarrage d</w:t>
      </w:r>
      <w:r w:rsidRPr="00B62E9A">
        <w:rPr>
          <w:rFonts w:ascii="Calibri" w:eastAsia="Calibri" w:hAnsi="Calibri"/>
          <w:sz w:val="20"/>
          <w:lang w:val="fr-FR"/>
        </w:rPr>
        <w:t>u backend (DEFAULT_PLANS).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BC717B" w14:paraId="19D571EE" w14:textId="77777777">
        <w:tc>
          <w:tcPr>
            <w:tcW w:w="1425" w:type="dxa"/>
            <w:shd w:val="clear" w:color="auto" w:fill="0A1228"/>
          </w:tcPr>
          <w:p w14:paraId="0E5F2DE2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425" w:type="dxa"/>
            <w:shd w:val="clear" w:color="auto" w:fill="0A1228"/>
          </w:tcPr>
          <w:p w14:paraId="746FFEE1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Mensuel</w:t>
            </w:r>
          </w:p>
        </w:tc>
        <w:tc>
          <w:tcPr>
            <w:tcW w:w="1425" w:type="dxa"/>
            <w:shd w:val="clear" w:color="auto" w:fill="0A1228"/>
          </w:tcPr>
          <w:p w14:paraId="0791FE65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Annuel</w:t>
            </w:r>
          </w:p>
        </w:tc>
        <w:tc>
          <w:tcPr>
            <w:tcW w:w="1425" w:type="dxa"/>
            <w:shd w:val="clear" w:color="auto" w:fill="0A1228"/>
          </w:tcPr>
          <w:p w14:paraId="06D91787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Essai carte</w:t>
            </w:r>
          </w:p>
        </w:tc>
        <w:tc>
          <w:tcPr>
            <w:tcW w:w="1425" w:type="dxa"/>
            <w:shd w:val="clear" w:color="auto" w:fill="0A1228"/>
          </w:tcPr>
          <w:p w14:paraId="5168374F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Sièges</w:t>
            </w:r>
          </w:p>
        </w:tc>
        <w:tc>
          <w:tcPr>
            <w:tcW w:w="1425" w:type="dxa"/>
            <w:shd w:val="clear" w:color="auto" w:fill="0A1228"/>
          </w:tcPr>
          <w:p w14:paraId="261EC46B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 / mois</w:t>
            </w:r>
          </w:p>
        </w:tc>
        <w:tc>
          <w:tcPr>
            <w:tcW w:w="1425" w:type="dxa"/>
            <w:shd w:val="clear" w:color="auto" w:fill="0A1228"/>
          </w:tcPr>
          <w:p w14:paraId="0561F3DF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Crédits IA / mois</w:t>
            </w:r>
          </w:p>
        </w:tc>
      </w:tr>
      <w:tr w:rsidR="00BC717B" w14:paraId="72931279" w14:textId="77777777">
        <w:tc>
          <w:tcPr>
            <w:tcW w:w="1425" w:type="dxa"/>
          </w:tcPr>
          <w:p w14:paraId="2C80689E" w14:textId="77777777" w:rsidR="00BC717B" w:rsidRDefault="00581A75">
            <w:r>
              <w:rPr>
                <w:rFonts w:ascii="Calibri" w:eastAsia="Calibri" w:hAnsi="Calibri"/>
                <w:sz w:val="18"/>
              </w:rPr>
              <w:t>Découverte (free)</w:t>
            </w:r>
          </w:p>
        </w:tc>
        <w:tc>
          <w:tcPr>
            <w:tcW w:w="1425" w:type="dxa"/>
          </w:tcPr>
          <w:p w14:paraId="553A2EDE" w14:textId="77777777" w:rsidR="00BC717B" w:rsidRDefault="00581A75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425" w:type="dxa"/>
          </w:tcPr>
          <w:p w14:paraId="3424E0B4" w14:textId="77777777" w:rsidR="00BC717B" w:rsidRDefault="00581A75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425" w:type="dxa"/>
          </w:tcPr>
          <w:p w14:paraId="05CD1C01" w14:textId="77777777" w:rsidR="00BC717B" w:rsidRDefault="00581A75">
            <w:r>
              <w:rPr>
                <w:rFonts w:ascii="Calibri" w:eastAsia="Calibri" w:hAnsi="Calibri"/>
                <w:sz w:val="18"/>
              </w:rPr>
              <w:t>aucun</w:t>
            </w:r>
          </w:p>
        </w:tc>
        <w:tc>
          <w:tcPr>
            <w:tcW w:w="1425" w:type="dxa"/>
          </w:tcPr>
          <w:p w14:paraId="28B81833" w14:textId="77777777" w:rsidR="00BC717B" w:rsidRDefault="00581A75">
            <w:r>
              <w:rPr>
                <w:rFonts w:ascii="Calibri" w:eastAsia="Calibri" w:hAnsi="Calibri"/>
                <w:sz w:val="18"/>
              </w:rPr>
              <w:t>1 avocat · 0 assistant</w:t>
            </w:r>
          </w:p>
        </w:tc>
        <w:tc>
          <w:tcPr>
            <w:tcW w:w="1425" w:type="dxa"/>
          </w:tcPr>
          <w:p w14:paraId="39851B18" w14:textId="77777777" w:rsidR="00BC717B" w:rsidRDefault="00581A75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425" w:type="dxa"/>
          </w:tcPr>
          <w:p w14:paraId="426D34E5" w14:textId="77777777" w:rsidR="00BC717B" w:rsidRDefault="00581A75">
            <w:r>
              <w:rPr>
                <w:rFonts w:ascii="Calibri" w:eastAsia="Calibri" w:hAnsi="Calibri"/>
                <w:sz w:val="18"/>
              </w:rPr>
              <w:t>50</w:t>
            </w:r>
          </w:p>
        </w:tc>
      </w:tr>
      <w:tr w:rsidR="00BC717B" w14:paraId="23AF4328" w14:textId="77777777">
        <w:tc>
          <w:tcPr>
            <w:tcW w:w="1425" w:type="dxa"/>
            <w:shd w:val="clear" w:color="auto" w:fill="EEF1F8"/>
          </w:tcPr>
          <w:p w14:paraId="0F38B1A2" w14:textId="77777777" w:rsidR="00BC717B" w:rsidRDefault="00581A75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425" w:type="dxa"/>
            <w:shd w:val="clear" w:color="auto" w:fill="EEF1F8"/>
          </w:tcPr>
          <w:p w14:paraId="0D034921" w14:textId="77777777" w:rsidR="00BC717B" w:rsidRDefault="00581A75">
            <w:r>
              <w:rPr>
                <w:rFonts w:ascii="Calibri" w:eastAsia="Calibri" w:hAnsi="Calibri"/>
                <w:sz w:val="18"/>
              </w:rPr>
              <w:t>299 MAD</w:t>
            </w:r>
          </w:p>
        </w:tc>
        <w:tc>
          <w:tcPr>
            <w:tcW w:w="1425" w:type="dxa"/>
            <w:shd w:val="clear" w:color="auto" w:fill="EEF1F8"/>
          </w:tcPr>
          <w:p w14:paraId="52193015" w14:textId="77777777" w:rsidR="00BC717B" w:rsidRDefault="00581A75">
            <w:r>
              <w:rPr>
                <w:rFonts w:ascii="Calibri" w:eastAsia="Calibri" w:hAnsi="Calibri"/>
                <w:sz w:val="18"/>
              </w:rPr>
              <w:t>2 990 MAD</w:t>
            </w:r>
          </w:p>
        </w:tc>
        <w:tc>
          <w:tcPr>
            <w:tcW w:w="1425" w:type="dxa"/>
            <w:shd w:val="clear" w:color="auto" w:fill="EEF1F8"/>
          </w:tcPr>
          <w:p w14:paraId="2B567F34" w14:textId="77777777" w:rsidR="00BC717B" w:rsidRDefault="00581A75">
            <w:r>
              <w:rPr>
                <w:rFonts w:ascii="Calibri" w:eastAsia="Calibri" w:hAnsi="Calibri"/>
                <w:sz w:val="18"/>
              </w:rPr>
              <w:t>14 jours</w:t>
            </w:r>
          </w:p>
        </w:tc>
        <w:tc>
          <w:tcPr>
            <w:tcW w:w="1425" w:type="dxa"/>
            <w:shd w:val="clear" w:color="auto" w:fill="EEF1F8"/>
          </w:tcPr>
          <w:p w14:paraId="305AC51C" w14:textId="77777777" w:rsidR="00BC717B" w:rsidRDefault="00581A75">
            <w:r>
              <w:rPr>
                <w:rFonts w:ascii="Calibri" w:eastAsia="Calibri" w:hAnsi="Calibri"/>
                <w:sz w:val="18"/>
              </w:rPr>
              <w:t>1 avocat + 1 assistant</w:t>
            </w:r>
          </w:p>
        </w:tc>
        <w:tc>
          <w:tcPr>
            <w:tcW w:w="1425" w:type="dxa"/>
            <w:shd w:val="clear" w:color="auto" w:fill="EEF1F8"/>
          </w:tcPr>
          <w:p w14:paraId="25488722" w14:textId="77777777" w:rsidR="00BC717B" w:rsidRDefault="00581A75">
            <w:r>
              <w:rPr>
                <w:rFonts w:ascii="Calibri" w:eastAsia="Calibri" w:hAnsi="Calibri"/>
                <w:sz w:val="18"/>
              </w:rPr>
              <w:t>35</w:t>
            </w:r>
          </w:p>
        </w:tc>
        <w:tc>
          <w:tcPr>
            <w:tcW w:w="1425" w:type="dxa"/>
            <w:shd w:val="clear" w:color="auto" w:fill="EEF1F8"/>
          </w:tcPr>
          <w:p w14:paraId="6A74F386" w14:textId="77777777" w:rsidR="00BC717B" w:rsidRDefault="00581A75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BC717B" w14:paraId="3CAC0446" w14:textId="77777777">
        <w:tc>
          <w:tcPr>
            <w:tcW w:w="1425" w:type="dxa"/>
          </w:tcPr>
          <w:p w14:paraId="15B02974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Cabinet </w:t>
            </w:r>
            <w:r>
              <w:rPr>
                <w:rFonts w:ascii="Calibri" w:eastAsia="Calibri" w:hAnsi="Calibri"/>
                <w:sz w:val="18"/>
              </w:rPr>
              <w:t>(recommandé)</w:t>
            </w:r>
          </w:p>
        </w:tc>
        <w:tc>
          <w:tcPr>
            <w:tcW w:w="1425" w:type="dxa"/>
          </w:tcPr>
          <w:p w14:paraId="22330B67" w14:textId="77777777" w:rsidR="00BC717B" w:rsidRDefault="00581A75">
            <w:r>
              <w:rPr>
                <w:rFonts w:ascii="Calibri" w:eastAsia="Calibri" w:hAnsi="Calibri"/>
                <w:sz w:val="18"/>
              </w:rPr>
              <w:t>699 MAD</w:t>
            </w:r>
          </w:p>
        </w:tc>
        <w:tc>
          <w:tcPr>
            <w:tcW w:w="1425" w:type="dxa"/>
          </w:tcPr>
          <w:p w14:paraId="1B49341B" w14:textId="77777777" w:rsidR="00BC717B" w:rsidRDefault="00581A75">
            <w:r>
              <w:rPr>
                <w:rFonts w:ascii="Calibri" w:eastAsia="Calibri" w:hAnsi="Calibri"/>
                <w:sz w:val="18"/>
              </w:rPr>
              <w:t>6 990 MAD</w:t>
            </w:r>
          </w:p>
        </w:tc>
        <w:tc>
          <w:tcPr>
            <w:tcW w:w="1425" w:type="dxa"/>
          </w:tcPr>
          <w:p w14:paraId="6260A06F" w14:textId="77777777" w:rsidR="00BC717B" w:rsidRDefault="00581A75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</w:tcPr>
          <w:p w14:paraId="2FF7BE1B" w14:textId="77777777" w:rsidR="00BC717B" w:rsidRDefault="00581A75">
            <w:r>
              <w:rPr>
                <w:rFonts w:ascii="Calibri" w:eastAsia="Calibri" w:hAnsi="Calibri"/>
                <w:sz w:val="18"/>
              </w:rPr>
              <w:t>5 avocats + 3 assistants</w:t>
            </w:r>
          </w:p>
        </w:tc>
        <w:tc>
          <w:tcPr>
            <w:tcW w:w="1425" w:type="dxa"/>
          </w:tcPr>
          <w:p w14:paraId="4E44EE58" w14:textId="77777777" w:rsidR="00BC717B" w:rsidRDefault="00581A75">
            <w:r>
              <w:rPr>
                <w:rFonts w:ascii="Calibri" w:eastAsia="Calibri" w:hAnsi="Calibri"/>
                <w:sz w:val="18"/>
              </w:rPr>
              <w:t>120</w:t>
            </w:r>
          </w:p>
        </w:tc>
        <w:tc>
          <w:tcPr>
            <w:tcW w:w="1425" w:type="dxa"/>
          </w:tcPr>
          <w:p w14:paraId="45788C52" w14:textId="77777777" w:rsidR="00BC717B" w:rsidRDefault="00581A75">
            <w:r>
              <w:rPr>
                <w:rFonts w:ascii="Calibri" w:eastAsia="Calibri" w:hAnsi="Calibri"/>
                <w:sz w:val="18"/>
              </w:rPr>
              <w:t>2 000</w:t>
            </w:r>
          </w:p>
        </w:tc>
      </w:tr>
      <w:tr w:rsidR="00BC717B" w14:paraId="7DAB63CF" w14:textId="77777777">
        <w:tc>
          <w:tcPr>
            <w:tcW w:w="1425" w:type="dxa"/>
            <w:shd w:val="clear" w:color="auto" w:fill="EEF1F8"/>
          </w:tcPr>
          <w:p w14:paraId="2E2CCD25" w14:textId="77777777" w:rsidR="00BC717B" w:rsidRDefault="00581A75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1425" w:type="dxa"/>
            <w:shd w:val="clear" w:color="auto" w:fill="EEF1F8"/>
          </w:tcPr>
          <w:p w14:paraId="07C6C482" w14:textId="77777777" w:rsidR="00BC717B" w:rsidRDefault="00581A75">
            <w:r>
              <w:rPr>
                <w:rFonts w:ascii="Calibri" w:eastAsia="Calibri" w:hAnsi="Calibri"/>
                <w:sz w:val="18"/>
              </w:rPr>
              <w:t>1 290 MAD</w:t>
            </w:r>
          </w:p>
        </w:tc>
        <w:tc>
          <w:tcPr>
            <w:tcW w:w="1425" w:type="dxa"/>
            <w:shd w:val="clear" w:color="auto" w:fill="EEF1F8"/>
          </w:tcPr>
          <w:p w14:paraId="6F6D6E50" w14:textId="77777777" w:rsidR="00BC717B" w:rsidRDefault="00581A75">
            <w:r>
              <w:rPr>
                <w:rFonts w:ascii="Calibri" w:eastAsia="Calibri" w:hAnsi="Calibri"/>
                <w:sz w:val="18"/>
              </w:rPr>
              <w:t>12 900 MAD</w:t>
            </w:r>
          </w:p>
        </w:tc>
        <w:tc>
          <w:tcPr>
            <w:tcW w:w="1425" w:type="dxa"/>
            <w:shd w:val="clear" w:color="auto" w:fill="EEF1F8"/>
          </w:tcPr>
          <w:p w14:paraId="542DF104" w14:textId="77777777" w:rsidR="00BC717B" w:rsidRDefault="00581A75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  <w:shd w:val="clear" w:color="auto" w:fill="EEF1F8"/>
          </w:tcPr>
          <w:p w14:paraId="01840D55" w14:textId="77777777" w:rsidR="00BC717B" w:rsidRDefault="00581A75">
            <w:r>
              <w:rPr>
                <w:rFonts w:ascii="Calibri" w:eastAsia="Calibri" w:hAnsi="Calibri"/>
                <w:sz w:val="18"/>
              </w:rPr>
              <w:t>15 avocats + 10 assistants</w:t>
            </w:r>
          </w:p>
        </w:tc>
        <w:tc>
          <w:tcPr>
            <w:tcW w:w="1425" w:type="dxa"/>
            <w:shd w:val="clear" w:color="auto" w:fill="EEF1F8"/>
          </w:tcPr>
          <w:p w14:paraId="4200386A" w14:textId="77777777" w:rsidR="00BC717B" w:rsidRDefault="00581A75">
            <w:r>
              <w:rPr>
                <w:rFonts w:ascii="Calibri" w:eastAsia="Calibri" w:hAnsi="Calibri"/>
                <w:sz w:val="18"/>
              </w:rPr>
              <w:t>350</w:t>
            </w:r>
          </w:p>
        </w:tc>
        <w:tc>
          <w:tcPr>
            <w:tcW w:w="1425" w:type="dxa"/>
            <w:shd w:val="clear" w:color="auto" w:fill="EEF1F8"/>
          </w:tcPr>
          <w:p w14:paraId="1D811FBD" w14:textId="77777777" w:rsidR="00BC717B" w:rsidRDefault="00581A75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3320E759" w14:textId="77777777" w:rsidR="00BC717B" w:rsidRDefault="00BC717B"/>
    <w:p w14:paraId="10581195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Annuel ≈ 10 mois payés pour 12 mois (réduction structurelle déjà codée dans les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prix_yearly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). À partir de Solo : export PDF, logo cabinet, invitations d’équipe. Cabinet / Entreprise : IA premium renforcée (dont clé de barre / analyses plus larges). Dossiers : limités à 5 sur Découverte ; illimités dès Solo.</w:t>
      </w:r>
    </w:p>
    <w:p w14:paraId="1DA74936" w14:textId="77777777" w:rsidR="00BC717B" w:rsidRPr="00B62E9A" w:rsidRDefault="00581A75">
      <w:pPr>
        <w:pStyle w:val="Heading2"/>
        <w:rPr>
          <w:lang w:val="fr-FR"/>
        </w:rPr>
      </w:pPr>
      <w:r w:rsidRPr="00B62E9A">
        <w:rPr>
          <w:color w:val="0A1228"/>
          <w:lang w:val="fr-FR"/>
        </w:rPr>
        <w:t>2.1 Quotas IA déjà appliqué</w:t>
      </w:r>
      <w:r w:rsidRPr="00B62E9A">
        <w:rPr>
          <w:color w:val="0A1228"/>
          <w:lang w:val="fr-FR"/>
        </w:rPr>
        <w:t>s à chaque action</w:t>
      </w:r>
    </w:p>
    <w:p w14:paraId="35B06C6B" w14:textId="2B79A49F" w:rsidR="00BC717B" w:rsidRDefault="00581A75">
      <w:pPr>
        <w:spacing w:after="120" w:line="240" w:lineRule="auto"/>
        <w:rPr>
          <w:rFonts w:ascii="Calibri" w:eastAsia="Calibri" w:hAnsi="Calibri"/>
          <w:sz w:val="20"/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Chaque action IA consomme des crédits (AI_ACTION_CREDITS). En parallèle, certaines actions ont un plafond d’occurrences / mois (AI_MONTHLY_LIMITS). Les deux garde-fous s’appliquent ensemble : il faut assez de crédits ET ne pas dépasser le</w:t>
      </w:r>
      <w:r w:rsidRPr="00B62E9A">
        <w:rPr>
          <w:rFonts w:ascii="Calibri" w:eastAsia="Calibri" w:hAnsi="Calibri"/>
          <w:sz w:val="20"/>
          <w:lang w:val="fr-FR"/>
        </w:rPr>
        <w:t xml:space="preserve"> compteur d’action.</w:t>
      </w:r>
    </w:p>
    <w:p w14:paraId="74AD2A99" w14:textId="32482153" w:rsidR="00B62E9A" w:rsidRDefault="00B62E9A">
      <w:pPr>
        <w:spacing w:after="120" w:line="240" w:lineRule="auto"/>
        <w:rPr>
          <w:rFonts w:ascii="Calibri" w:eastAsia="Calibri" w:hAnsi="Calibri"/>
          <w:sz w:val="20"/>
          <w:lang w:val="fr-FR"/>
        </w:rPr>
      </w:pPr>
    </w:p>
    <w:p w14:paraId="14333CCE" w14:textId="77777777" w:rsidR="00B62E9A" w:rsidRPr="00B62E9A" w:rsidRDefault="00B62E9A">
      <w:pPr>
        <w:spacing w:after="120" w:line="240" w:lineRule="auto"/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C717B" w14:paraId="63437C61" w14:textId="77777777">
        <w:tc>
          <w:tcPr>
            <w:tcW w:w="1662" w:type="dxa"/>
            <w:shd w:val="clear" w:color="auto" w:fill="0A1228"/>
          </w:tcPr>
          <w:p w14:paraId="4C3C0981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 xml:space="preserve">Action dans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l’app</w:t>
            </w:r>
            <w:proofErr w:type="spellEnd"/>
          </w:p>
        </w:tc>
        <w:tc>
          <w:tcPr>
            <w:tcW w:w="1662" w:type="dxa"/>
            <w:shd w:val="clear" w:color="auto" w:fill="0A1228"/>
          </w:tcPr>
          <w:p w14:paraId="36458264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Coût en crédits</w:t>
            </w:r>
          </w:p>
        </w:tc>
        <w:tc>
          <w:tcPr>
            <w:tcW w:w="1662" w:type="dxa"/>
            <w:shd w:val="clear" w:color="auto" w:fill="0A1228"/>
          </w:tcPr>
          <w:p w14:paraId="23A7F8B7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Max / mois Découverte</w:t>
            </w:r>
          </w:p>
        </w:tc>
        <w:tc>
          <w:tcPr>
            <w:tcW w:w="1662" w:type="dxa"/>
            <w:shd w:val="clear" w:color="auto" w:fill="0A1228"/>
          </w:tcPr>
          <w:p w14:paraId="7DFD5BC5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Solo</w:t>
            </w:r>
          </w:p>
        </w:tc>
        <w:tc>
          <w:tcPr>
            <w:tcW w:w="1662" w:type="dxa"/>
            <w:shd w:val="clear" w:color="auto" w:fill="0A1228"/>
          </w:tcPr>
          <w:p w14:paraId="7BB685DB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Cabinet</w:t>
            </w:r>
          </w:p>
        </w:tc>
        <w:tc>
          <w:tcPr>
            <w:tcW w:w="1662" w:type="dxa"/>
            <w:shd w:val="clear" w:color="auto" w:fill="0A1228"/>
          </w:tcPr>
          <w:p w14:paraId="243A14FA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Entreprise</w:t>
            </w:r>
          </w:p>
        </w:tc>
      </w:tr>
      <w:tr w:rsidR="00BC717B" w14:paraId="3F04AB2F" w14:textId="77777777">
        <w:tc>
          <w:tcPr>
            <w:tcW w:w="1662" w:type="dxa"/>
          </w:tcPr>
          <w:p w14:paraId="2F0792F8" w14:textId="77777777" w:rsidR="00BC717B" w:rsidRDefault="00581A75">
            <w:r>
              <w:rPr>
                <w:rFonts w:ascii="Calibri" w:eastAsia="Calibri" w:hAnsi="Calibri"/>
                <w:sz w:val="18"/>
              </w:rPr>
              <w:t>Rédaction plaidoirie (compose)</w:t>
            </w:r>
          </w:p>
        </w:tc>
        <w:tc>
          <w:tcPr>
            <w:tcW w:w="1662" w:type="dxa"/>
          </w:tcPr>
          <w:p w14:paraId="509E05FD" w14:textId="77777777" w:rsidR="00BC717B" w:rsidRDefault="00581A75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5958A934" w14:textId="77777777" w:rsidR="00BC717B" w:rsidRDefault="00581A75">
            <w:r>
              <w:rPr>
                <w:rFonts w:ascii="Calibri" w:eastAsia="Calibri" w:hAnsi="Calibri"/>
                <w:sz w:val="18"/>
              </w:rPr>
              <w:t>3 plaidoiries*</w:t>
            </w:r>
          </w:p>
        </w:tc>
        <w:tc>
          <w:tcPr>
            <w:tcW w:w="1662" w:type="dxa"/>
          </w:tcPr>
          <w:p w14:paraId="3960181E" w14:textId="77777777" w:rsidR="00BC717B" w:rsidRDefault="00581A75">
            <w:r>
              <w:rPr>
                <w:rFonts w:ascii="Calibri" w:eastAsia="Calibri" w:hAnsi="Calibri"/>
                <w:sz w:val="18"/>
              </w:rPr>
              <w:t>35*</w:t>
            </w:r>
          </w:p>
        </w:tc>
        <w:tc>
          <w:tcPr>
            <w:tcW w:w="1662" w:type="dxa"/>
          </w:tcPr>
          <w:p w14:paraId="368A03C7" w14:textId="77777777" w:rsidR="00BC717B" w:rsidRDefault="00581A75">
            <w:r>
              <w:rPr>
                <w:rFonts w:ascii="Calibri" w:eastAsia="Calibri" w:hAnsi="Calibri"/>
                <w:sz w:val="18"/>
              </w:rPr>
              <w:t>120*</w:t>
            </w:r>
          </w:p>
        </w:tc>
        <w:tc>
          <w:tcPr>
            <w:tcW w:w="1662" w:type="dxa"/>
          </w:tcPr>
          <w:p w14:paraId="67BFAAB4" w14:textId="77777777" w:rsidR="00BC717B" w:rsidRDefault="00581A75">
            <w:r>
              <w:rPr>
                <w:rFonts w:ascii="Calibri" w:eastAsia="Calibri" w:hAnsi="Calibri"/>
                <w:sz w:val="18"/>
              </w:rPr>
              <w:t>350*</w:t>
            </w:r>
          </w:p>
        </w:tc>
      </w:tr>
      <w:tr w:rsidR="00BC717B" w14:paraId="68CE8AB6" w14:textId="77777777">
        <w:tc>
          <w:tcPr>
            <w:tcW w:w="1662" w:type="dxa"/>
            <w:shd w:val="clear" w:color="auto" w:fill="EEF1F8"/>
          </w:tcPr>
          <w:p w14:paraId="31280437" w14:textId="77777777" w:rsidR="00BC717B" w:rsidRDefault="00581A75">
            <w:r>
              <w:rPr>
                <w:rFonts w:ascii="Calibri" w:eastAsia="Calibri" w:hAnsi="Calibri"/>
                <w:sz w:val="18"/>
              </w:rPr>
              <w:t>Révision du texte</w:t>
            </w:r>
          </w:p>
        </w:tc>
        <w:tc>
          <w:tcPr>
            <w:tcW w:w="1662" w:type="dxa"/>
            <w:shd w:val="clear" w:color="auto" w:fill="EEF1F8"/>
          </w:tcPr>
          <w:p w14:paraId="67367929" w14:textId="77777777" w:rsidR="00BC717B" w:rsidRDefault="00581A75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662" w:type="dxa"/>
            <w:shd w:val="clear" w:color="auto" w:fill="EEF1F8"/>
          </w:tcPr>
          <w:p w14:paraId="2FD3092A" w14:textId="77777777" w:rsidR="00BC717B" w:rsidRDefault="00581A75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4E135FFB" w14:textId="77777777" w:rsidR="00BC717B" w:rsidRDefault="00581A75">
            <w:r>
              <w:rPr>
                <w:rFonts w:ascii="Calibri" w:eastAsia="Calibri" w:hAnsi="Calibri"/>
                <w:sz w:val="18"/>
              </w:rPr>
              <w:t>60</w:t>
            </w:r>
          </w:p>
        </w:tc>
        <w:tc>
          <w:tcPr>
            <w:tcW w:w="1662" w:type="dxa"/>
            <w:shd w:val="clear" w:color="auto" w:fill="EEF1F8"/>
          </w:tcPr>
          <w:p w14:paraId="58560436" w14:textId="77777777" w:rsidR="00BC717B" w:rsidRDefault="00581A75">
            <w:r>
              <w:rPr>
                <w:rFonts w:ascii="Calibri" w:eastAsia="Calibri" w:hAnsi="Calibri"/>
                <w:sz w:val="18"/>
              </w:rPr>
              <w:t>250</w:t>
            </w:r>
          </w:p>
        </w:tc>
        <w:tc>
          <w:tcPr>
            <w:tcW w:w="1662" w:type="dxa"/>
            <w:shd w:val="clear" w:color="auto" w:fill="EEF1F8"/>
          </w:tcPr>
          <w:p w14:paraId="76EC7843" w14:textId="77777777" w:rsidR="00BC717B" w:rsidRDefault="00581A75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BC717B" w14:paraId="7D285A6A" w14:textId="77777777">
        <w:tc>
          <w:tcPr>
            <w:tcW w:w="1662" w:type="dxa"/>
          </w:tcPr>
          <w:p w14:paraId="56AC695E" w14:textId="77777777" w:rsidR="00BC717B" w:rsidRDefault="00581A75">
            <w:r>
              <w:rPr>
                <w:rFonts w:ascii="Calibri" w:eastAsia="Calibri" w:hAnsi="Calibri"/>
                <w:sz w:val="18"/>
              </w:rPr>
              <w:t>Analyse</w:t>
            </w:r>
          </w:p>
        </w:tc>
        <w:tc>
          <w:tcPr>
            <w:tcW w:w="1662" w:type="dxa"/>
          </w:tcPr>
          <w:p w14:paraId="2F5321A7" w14:textId="77777777" w:rsidR="00BC717B" w:rsidRDefault="00581A75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</w:tcPr>
          <w:p w14:paraId="233EC9BA" w14:textId="77777777" w:rsidR="00BC717B" w:rsidRDefault="00581A75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</w:tcPr>
          <w:p w14:paraId="3ACDB80B" w14:textId="77777777" w:rsidR="00BC717B" w:rsidRDefault="00581A75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1662" w:type="dxa"/>
          </w:tcPr>
          <w:p w14:paraId="011A3ED0" w14:textId="77777777" w:rsidR="00BC717B" w:rsidRDefault="00581A75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66E8699B" w14:textId="77777777" w:rsidR="00BC717B" w:rsidRDefault="00581A75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BC717B" w14:paraId="3E753C53" w14:textId="77777777">
        <w:tc>
          <w:tcPr>
            <w:tcW w:w="1662" w:type="dxa"/>
            <w:shd w:val="clear" w:color="auto" w:fill="EEF1F8"/>
          </w:tcPr>
          <w:p w14:paraId="10218A86" w14:textId="77777777" w:rsidR="00BC717B" w:rsidRDefault="00581A75">
            <w:r>
              <w:rPr>
                <w:rFonts w:ascii="Calibri" w:eastAsia="Calibri" w:hAnsi="Calibri"/>
                <w:sz w:val="18"/>
              </w:rPr>
              <w:t>Synthèse / résumé</w:t>
            </w:r>
          </w:p>
        </w:tc>
        <w:tc>
          <w:tcPr>
            <w:tcW w:w="1662" w:type="dxa"/>
            <w:shd w:val="clear" w:color="auto" w:fill="EEF1F8"/>
          </w:tcPr>
          <w:p w14:paraId="71CBED73" w14:textId="77777777" w:rsidR="00BC717B" w:rsidRDefault="00581A75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662" w:type="dxa"/>
            <w:shd w:val="clear" w:color="auto" w:fill="EEF1F8"/>
          </w:tcPr>
          <w:p w14:paraId="37614C83" w14:textId="77777777" w:rsidR="00BC717B" w:rsidRDefault="00581A75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662" w:type="dxa"/>
            <w:shd w:val="clear" w:color="auto" w:fill="EEF1F8"/>
          </w:tcPr>
          <w:p w14:paraId="2AC1219F" w14:textId="77777777" w:rsidR="00BC717B" w:rsidRDefault="00581A75">
            <w:r>
              <w:rPr>
                <w:rFonts w:ascii="Calibri" w:eastAsia="Calibri" w:hAnsi="Calibri"/>
                <w:sz w:val="18"/>
              </w:rPr>
              <w:t>25</w:t>
            </w:r>
          </w:p>
        </w:tc>
        <w:tc>
          <w:tcPr>
            <w:tcW w:w="1662" w:type="dxa"/>
            <w:shd w:val="clear" w:color="auto" w:fill="EEF1F8"/>
          </w:tcPr>
          <w:p w14:paraId="4E33970B" w14:textId="77777777" w:rsidR="00BC717B" w:rsidRDefault="00581A75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  <w:shd w:val="clear" w:color="auto" w:fill="EEF1F8"/>
          </w:tcPr>
          <w:p w14:paraId="2C36695F" w14:textId="77777777" w:rsidR="00BC717B" w:rsidRDefault="00581A75">
            <w:r>
              <w:rPr>
                <w:rFonts w:ascii="Calibri" w:eastAsia="Calibri" w:hAnsi="Calibri"/>
                <w:sz w:val="18"/>
              </w:rPr>
              <w:t>300</w:t>
            </w:r>
          </w:p>
        </w:tc>
      </w:tr>
      <w:tr w:rsidR="00BC717B" w14:paraId="0DAA99CB" w14:textId="77777777">
        <w:tc>
          <w:tcPr>
            <w:tcW w:w="1662" w:type="dxa"/>
          </w:tcPr>
          <w:p w14:paraId="32981BB0" w14:textId="77777777" w:rsidR="00BC717B" w:rsidRDefault="00581A75">
            <w:r>
              <w:rPr>
                <w:rFonts w:ascii="Calibri" w:eastAsia="Calibri" w:hAnsi="Calibri"/>
                <w:sz w:val="18"/>
              </w:rPr>
              <w:t>Question sur pièces (ask)</w:t>
            </w:r>
          </w:p>
        </w:tc>
        <w:tc>
          <w:tcPr>
            <w:tcW w:w="1662" w:type="dxa"/>
          </w:tcPr>
          <w:p w14:paraId="106AF91F" w14:textId="77777777" w:rsidR="00BC717B" w:rsidRDefault="00581A75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662" w:type="dxa"/>
          </w:tcPr>
          <w:p w14:paraId="72E3C6FE" w14:textId="77777777" w:rsidR="00BC717B" w:rsidRDefault="00581A75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2755E8F9" w14:textId="77777777" w:rsidR="00BC717B" w:rsidRDefault="00581A75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</w:tcPr>
          <w:p w14:paraId="25D7651C" w14:textId="77777777" w:rsidR="00BC717B" w:rsidRDefault="00581A75">
            <w:r>
              <w:rPr>
                <w:rFonts w:ascii="Calibri" w:eastAsia="Calibri" w:hAnsi="Calibri"/>
                <w:sz w:val="18"/>
              </w:rPr>
              <w:t>400</w:t>
            </w:r>
          </w:p>
        </w:tc>
        <w:tc>
          <w:tcPr>
            <w:tcW w:w="1662" w:type="dxa"/>
          </w:tcPr>
          <w:p w14:paraId="534EB60B" w14:textId="77777777" w:rsidR="00BC717B" w:rsidRDefault="00581A75">
            <w:r>
              <w:rPr>
                <w:rFonts w:ascii="Calibri" w:eastAsia="Calibri" w:hAnsi="Calibri"/>
                <w:sz w:val="18"/>
              </w:rPr>
              <w:t>1 200</w:t>
            </w:r>
          </w:p>
        </w:tc>
      </w:tr>
      <w:tr w:rsidR="00BC717B" w14:paraId="7B55B01C" w14:textId="77777777">
        <w:tc>
          <w:tcPr>
            <w:tcW w:w="1662" w:type="dxa"/>
            <w:shd w:val="clear" w:color="auto" w:fill="EEF1F8"/>
          </w:tcPr>
          <w:p w14:paraId="64DAB365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Clé de barre (fiche orale audience)</w:t>
            </w:r>
          </w:p>
        </w:tc>
        <w:tc>
          <w:tcPr>
            <w:tcW w:w="1662" w:type="dxa"/>
            <w:shd w:val="clear" w:color="auto" w:fill="EEF1F8"/>
          </w:tcPr>
          <w:p w14:paraId="352121CD" w14:textId="77777777" w:rsidR="00BC717B" w:rsidRDefault="00581A75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531A95D4" w14:textId="77777777" w:rsidR="00BC717B" w:rsidRDefault="00581A75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  <w:shd w:val="clear" w:color="auto" w:fill="EEF1F8"/>
          </w:tcPr>
          <w:p w14:paraId="3DF2D67C" w14:textId="77777777" w:rsidR="00BC717B" w:rsidRDefault="00581A75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  <w:shd w:val="clear" w:color="auto" w:fill="EEF1F8"/>
          </w:tcPr>
          <w:p w14:paraId="281B1F2D" w14:textId="77777777" w:rsidR="00BC717B" w:rsidRDefault="00581A75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  <w:shd w:val="clear" w:color="auto" w:fill="EEF1F8"/>
          </w:tcPr>
          <w:p w14:paraId="3387C9CE" w14:textId="77777777" w:rsidR="00BC717B" w:rsidRDefault="00581A75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BC717B" w14:paraId="2F521F6C" w14:textId="77777777">
        <w:tc>
          <w:tcPr>
            <w:tcW w:w="1662" w:type="dxa"/>
          </w:tcPr>
          <w:p w14:paraId="21521EEE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Budget crédits IA total / mois</w:t>
            </w:r>
          </w:p>
        </w:tc>
        <w:tc>
          <w:tcPr>
            <w:tcW w:w="1662" w:type="dxa"/>
          </w:tcPr>
          <w:p w14:paraId="66795492" w14:textId="77777777" w:rsidR="00BC717B" w:rsidRDefault="00581A75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662" w:type="dxa"/>
          </w:tcPr>
          <w:p w14:paraId="57AE4326" w14:textId="77777777" w:rsidR="00BC717B" w:rsidRDefault="00581A75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5352E80A" w14:textId="77777777" w:rsidR="00BC717B" w:rsidRDefault="00581A75">
            <w:r>
              <w:rPr>
                <w:rFonts w:ascii="Calibri" w:eastAsia="Calibri" w:hAnsi="Calibri"/>
                <w:sz w:val="18"/>
              </w:rPr>
              <w:t>600</w:t>
            </w:r>
          </w:p>
        </w:tc>
        <w:tc>
          <w:tcPr>
            <w:tcW w:w="1662" w:type="dxa"/>
          </w:tcPr>
          <w:p w14:paraId="2E9C9C4E" w14:textId="77777777" w:rsidR="00BC717B" w:rsidRDefault="00581A75">
            <w:r>
              <w:rPr>
                <w:rFonts w:ascii="Calibri" w:eastAsia="Calibri" w:hAnsi="Calibri"/>
                <w:sz w:val="18"/>
              </w:rPr>
              <w:t>2 000</w:t>
            </w:r>
          </w:p>
        </w:tc>
        <w:tc>
          <w:tcPr>
            <w:tcW w:w="1662" w:type="dxa"/>
          </w:tcPr>
          <w:p w14:paraId="4925198D" w14:textId="77777777" w:rsidR="00BC717B" w:rsidRDefault="00581A75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7C8C4CF8" w14:textId="77777777" w:rsidR="00BC717B" w:rsidRDefault="00BC717B"/>
    <w:p w14:paraId="2D71C506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i/>
          <w:sz w:val="18"/>
          <w:lang w:val="fr-FR"/>
        </w:rPr>
        <w:t xml:space="preserve">* Une rédaction consomme 1 unité du quota « plaidoiries » et 10 crédits IA. Exemple Solo : à 35 </w:t>
      </w:r>
      <w:r w:rsidRPr="00B62E9A">
        <w:rPr>
          <w:rFonts w:ascii="Calibri" w:eastAsia="Calibri" w:hAnsi="Calibri"/>
          <w:i/>
          <w:sz w:val="18"/>
          <w:lang w:val="fr-FR"/>
        </w:rPr>
        <w:t>plaidoiries × 10 = 350 crédits rien que pour la rédaction ; il reste des crédits pour révisions, analyses, etc., dans la limite de 600.</w:t>
      </w:r>
    </w:p>
    <w:p w14:paraId="00A045A2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Anti-abus déjà actif : plafond journalier de crédits (Découverte 12 · Solo 50 · Cabinet 180 · Entreprise 300) et nombre </w:t>
      </w:r>
      <w:r w:rsidRPr="00B62E9A">
        <w:rPr>
          <w:rFonts w:ascii="Calibri" w:eastAsia="Calibri" w:hAnsi="Calibri"/>
          <w:sz w:val="20"/>
          <w:lang w:val="fr-FR"/>
        </w:rPr>
        <w:t xml:space="preserve">de slots IA parallèles (1 / 1 / 2 / 3). Ces plafonds empêchent un drain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OpenAI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en quelques heures même si le quota mensuel n’est pas encore épuisé.</w:t>
      </w:r>
      <w:bookmarkStart w:id="0" w:name="_GoBack"/>
      <w:bookmarkEnd w:id="0"/>
    </w:p>
    <w:p w14:paraId="1F9C1226" w14:textId="659A8F2C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i/>
          <w:sz w:val="18"/>
          <w:lang w:val="fr-FR"/>
        </w:rPr>
        <w:t xml:space="preserve">Note — « Clé de barre » : </w:t>
      </w:r>
      <w:r w:rsidR="00B62E9A">
        <w:rPr>
          <w:rFonts w:ascii="Calibri" w:eastAsia="Calibri" w:hAnsi="Calibri"/>
          <w:i/>
          <w:sz w:val="18"/>
          <w:lang w:val="fr-FR"/>
        </w:rPr>
        <w:t xml:space="preserve"> </w:t>
      </w:r>
      <w:r w:rsidRPr="00B62E9A">
        <w:rPr>
          <w:rFonts w:ascii="Calibri" w:eastAsia="Calibri" w:hAnsi="Calibri"/>
          <w:i/>
          <w:sz w:val="18"/>
          <w:lang w:val="fr-FR"/>
        </w:rPr>
        <w:t xml:space="preserve"> C’est une fiche orale préparée par l’IA à partir des</w:t>
      </w:r>
      <w:r w:rsidRPr="00B62E9A">
        <w:rPr>
          <w:rFonts w:ascii="Calibri" w:eastAsia="Calibri" w:hAnsi="Calibri"/>
          <w:i/>
          <w:sz w:val="18"/>
          <w:lang w:val="fr-FR"/>
        </w:rPr>
        <w:t xml:space="preserve"> pièces du dossier (faits / moyens / demandes / points d’audience) pour aider l’avocat à plaider à la barre. Compte dans les quotas IA comme les autres actions.</w:t>
      </w:r>
    </w:p>
    <w:p w14:paraId="4170FB6C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 xml:space="preserve">3. Justification des prix (Van </w:t>
      </w:r>
      <w:proofErr w:type="spellStart"/>
      <w:r w:rsidRPr="00B62E9A">
        <w:rPr>
          <w:color w:val="0A1228"/>
          <w:lang w:val="fr-FR"/>
        </w:rPr>
        <w:t>Westendorp</w:t>
      </w:r>
      <w:proofErr w:type="spellEnd"/>
      <w:r w:rsidRPr="00B62E9A">
        <w:rPr>
          <w:color w:val="0A1228"/>
          <w:lang w:val="fr-FR"/>
        </w:rPr>
        <w:t>)</w:t>
      </w:r>
    </w:p>
    <w:p w14:paraId="266A2561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Les prix publics ont été positionnés avec Van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Westen</w:t>
      </w:r>
      <w:r w:rsidRPr="00B62E9A">
        <w:rPr>
          <w:rFonts w:ascii="Calibri" w:eastAsia="Calibri" w:hAnsi="Calibri"/>
          <w:sz w:val="20"/>
          <w:lang w:val="fr-FR"/>
        </w:rPr>
        <w:t>dorp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(sensibilité prix) : l’optimum retenu est celui déployé, ni le plancher (qui dégrade la perception) ni le plafond (qui freine la conversion).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C717B" w14:paraId="66B769FB" w14:textId="77777777">
        <w:tc>
          <w:tcPr>
            <w:tcW w:w="1994" w:type="dxa"/>
            <w:shd w:val="clear" w:color="auto" w:fill="0A1228"/>
          </w:tcPr>
          <w:p w14:paraId="5128D2CE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994" w:type="dxa"/>
            <w:shd w:val="clear" w:color="auto" w:fill="0A1228"/>
          </w:tcPr>
          <w:p w14:paraId="262BF723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Prix déployé</w:t>
            </w:r>
          </w:p>
        </w:tc>
        <w:tc>
          <w:tcPr>
            <w:tcW w:w="1994" w:type="dxa"/>
            <w:shd w:val="clear" w:color="auto" w:fill="0A1228"/>
          </w:tcPr>
          <w:p w14:paraId="7FB4CC6F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Plancher étudié</w:t>
            </w:r>
          </w:p>
        </w:tc>
        <w:tc>
          <w:tcPr>
            <w:tcW w:w="1994" w:type="dxa"/>
            <w:shd w:val="clear" w:color="auto" w:fill="0A1228"/>
          </w:tcPr>
          <w:p w14:paraId="5613AC8B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Plafond étudié</w:t>
            </w:r>
          </w:p>
        </w:tc>
        <w:tc>
          <w:tcPr>
            <w:tcW w:w="1994" w:type="dxa"/>
            <w:shd w:val="clear" w:color="auto" w:fill="0A1228"/>
          </w:tcPr>
          <w:p w14:paraId="4BCF31D4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Élasticité</w:t>
            </w:r>
          </w:p>
        </w:tc>
      </w:tr>
      <w:tr w:rsidR="00BC717B" w14:paraId="43247C83" w14:textId="77777777">
        <w:tc>
          <w:tcPr>
            <w:tcW w:w="1994" w:type="dxa"/>
          </w:tcPr>
          <w:p w14:paraId="2569A577" w14:textId="77777777" w:rsidR="00BC717B" w:rsidRDefault="00581A75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994" w:type="dxa"/>
          </w:tcPr>
          <w:p w14:paraId="60FD938E" w14:textId="77777777" w:rsidR="00BC717B" w:rsidRDefault="00581A75">
            <w:r>
              <w:rPr>
                <w:rFonts w:ascii="Calibri" w:eastAsia="Calibri" w:hAnsi="Calibri"/>
                <w:sz w:val="18"/>
              </w:rPr>
              <w:t>299 MAD / mois</w:t>
            </w:r>
          </w:p>
        </w:tc>
        <w:tc>
          <w:tcPr>
            <w:tcW w:w="1994" w:type="dxa"/>
          </w:tcPr>
          <w:p w14:paraId="7B1299CE" w14:textId="77777777" w:rsidR="00BC717B" w:rsidRDefault="00581A75">
            <w:r>
              <w:rPr>
                <w:rFonts w:ascii="Calibri" w:eastAsia="Calibri" w:hAnsi="Calibri"/>
                <w:sz w:val="18"/>
              </w:rPr>
              <w:t>199</w:t>
            </w:r>
          </w:p>
        </w:tc>
        <w:tc>
          <w:tcPr>
            <w:tcW w:w="1994" w:type="dxa"/>
          </w:tcPr>
          <w:p w14:paraId="13A37145" w14:textId="77777777" w:rsidR="00BC717B" w:rsidRDefault="00581A75">
            <w:r>
              <w:rPr>
                <w:rFonts w:ascii="Calibri" w:eastAsia="Calibri" w:hAnsi="Calibri"/>
                <w:sz w:val="18"/>
              </w:rPr>
              <w:t>399</w:t>
            </w:r>
          </w:p>
        </w:tc>
        <w:tc>
          <w:tcPr>
            <w:tcW w:w="1994" w:type="dxa"/>
          </w:tcPr>
          <w:p w14:paraId="003D1A3E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Élevée (−1,8) → </w:t>
            </w:r>
            <w:r>
              <w:rPr>
                <w:rFonts w:ascii="Calibri" w:eastAsia="Calibri" w:hAnsi="Calibri"/>
                <w:sz w:val="18"/>
              </w:rPr>
              <w:t>essai 14 j + annuel</w:t>
            </w:r>
          </w:p>
        </w:tc>
      </w:tr>
      <w:tr w:rsidR="00BC717B" w:rsidRPr="00B62E9A" w14:paraId="36D342C7" w14:textId="77777777">
        <w:tc>
          <w:tcPr>
            <w:tcW w:w="1994" w:type="dxa"/>
            <w:shd w:val="clear" w:color="auto" w:fill="EEF1F8"/>
          </w:tcPr>
          <w:p w14:paraId="69C98C13" w14:textId="77777777" w:rsidR="00BC717B" w:rsidRDefault="00581A75">
            <w:r>
              <w:rPr>
                <w:rFonts w:ascii="Calibri" w:eastAsia="Calibri" w:hAnsi="Calibri"/>
                <w:sz w:val="18"/>
              </w:rPr>
              <w:t>Cabinet</w:t>
            </w:r>
          </w:p>
        </w:tc>
        <w:tc>
          <w:tcPr>
            <w:tcW w:w="1994" w:type="dxa"/>
            <w:shd w:val="clear" w:color="auto" w:fill="EEF1F8"/>
          </w:tcPr>
          <w:p w14:paraId="740F9EFF" w14:textId="77777777" w:rsidR="00BC717B" w:rsidRDefault="00581A75">
            <w:r>
              <w:rPr>
                <w:rFonts w:ascii="Calibri" w:eastAsia="Calibri" w:hAnsi="Calibri"/>
                <w:sz w:val="18"/>
              </w:rPr>
              <w:t>699 MAD / mois</w:t>
            </w:r>
          </w:p>
        </w:tc>
        <w:tc>
          <w:tcPr>
            <w:tcW w:w="1994" w:type="dxa"/>
            <w:shd w:val="clear" w:color="auto" w:fill="EEF1F8"/>
          </w:tcPr>
          <w:p w14:paraId="1653A4A2" w14:textId="77777777" w:rsidR="00BC717B" w:rsidRDefault="00581A75">
            <w:r>
              <w:rPr>
                <w:rFonts w:ascii="Calibri" w:eastAsia="Calibri" w:hAnsi="Calibri"/>
                <w:sz w:val="18"/>
              </w:rPr>
              <w:t>499</w:t>
            </w:r>
          </w:p>
        </w:tc>
        <w:tc>
          <w:tcPr>
            <w:tcW w:w="1994" w:type="dxa"/>
            <w:shd w:val="clear" w:color="auto" w:fill="EEF1F8"/>
          </w:tcPr>
          <w:p w14:paraId="21DFA868" w14:textId="77777777" w:rsidR="00BC717B" w:rsidRDefault="00581A75">
            <w:r>
              <w:rPr>
                <w:rFonts w:ascii="Calibri" w:eastAsia="Calibri" w:hAnsi="Calibri"/>
                <w:sz w:val="18"/>
              </w:rPr>
              <w:t>899</w:t>
            </w:r>
          </w:p>
        </w:tc>
        <w:tc>
          <w:tcPr>
            <w:tcW w:w="1994" w:type="dxa"/>
            <w:shd w:val="clear" w:color="auto" w:fill="EEF1F8"/>
          </w:tcPr>
          <w:p w14:paraId="1C4C512F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Moyenne (−1,2) → offre phare, essai 30 j</w:t>
            </w:r>
          </w:p>
        </w:tc>
      </w:tr>
      <w:tr w:rsidR="00BC717B" w:rsidRPr="00B62E9A" w14:paraId="213688E6" w14:textId="77777777">
        <w:tc>
          <w:tcPr>
            <w:tcW w:w="1994" w:type="dxa"/>
          </w:tcPr>
          <w:p w14:paraId="61B5A9CD" w14:textId="77777777" w:rsidR="00BC717B" w:rsidRDefault="00581A75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</w:p>
        </w:tc>
        <w:tc>
          <w:tcPr>
            <w:tcW w:w="1994" w:type="dxa"/>
          </w:tcPr>
          <w:p w14:paraId="114011B1" w14:textId="77777777" w:rsidR="00BC717B" w:rsidRDefault="00581A75">
            <w:r>
              <w:rPr>
                <w:rFonts w:ascii="Calibri" w:eastAsia="Calibri" w:hAnsi="Calibri"/>
                <w:sz w:val="18"/>
              </w:rPr>
              <w:t>1 290 MAD / mois</w:t>
            </w:r>
          </w:p>
        </w:tc>
        <w:tc>
          <w:tcPr>
            <w:tcW w:w="1994" w:type="dxa"/>
          </w:tcPr>
          <w:p w14:paraId="61F35C36" w14:textId="77777777" w:rsidR="00BC717B" w:rsidRDefault="00581A75">
            <w:r>
              <w:rPr>
                <w:rFonts w:ascii="Calibri" w:eastAsia="Calibri" w:hAnsi="Calibri"/>
                <w:sz w:val="18"/>
              </w:rPr>
              <w:t>990</w:t>
            </w:r>
          </w:p>
        </w:tc>
        <w:tc>
          <w:tcPr>
            <w:tcW w:w="1994" w:type="dxa"/>
          </w:tcPr>
          <w:p w14:paraId="50256433" w14:textId="77777777" w:rsidR="00BC717B" w:rsidRDefault="00581A75">
            <w:r>
              <w:rPr>
                <w:rFonts w:ascii="Calibri" w:eastAsia="Calibri" w:hAnsi="Calibri"/>
                <w:sz w:val="18"/>
              </w:rPr>
              <w:t>1 790</w:t>
            </w:r>
          </w:p>
        </w:tc>
        <w:tc>
          <w:tcPr>
            <w:tcW w:w="1994" w:type="dxa"/>
          </w:tcPr>
          <w:p w14:paraId="4581D789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Faible (−0,7) → peu de discount public</w:t>
            </w:r>
          </w:p>
        </w:tc>
      </w:tr>
    </w:tbl>
    <w:p w14:paraId="442EA922" w14:textId="77777777" w:rsidR="00BC717B" w:rsidRPr="00B62E9A" w:rsidRDefault="00BC717B">
      <w:pPr>
        <w:rPr>
          <w:lang w:val="fr-FR"/>
        </w:rPr>
      </w:pPr>
    </w:p>
    <w:p w14:paraId="4D1B656D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4. Cycle d’abonnement — comportement réel de l’app</w:t>
      </w:r>
    </w:p>
    <w:p w14:paraId="2F0EEBE7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Voici exactement ce que fait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LexHub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aujourd’hui, dans l’ordre.</w:t>
      </w:r>
    </w:p>
    <w:p w14:paraId="6A7CC692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1. Inscription : e-mail OTP → création du cabinet + compte admin. Abonnement Découverte démarré automatiquement.</w:t>
      </w:r>
    </w:p>
    <w:p w14:paraId="4FDABE15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2. Code de parrainage optionnel à l’inscription : le filleul colle le code d’un cabinet déjà client (ou </w:t>
      </w:r>
      <w:r w:rsidRPr="00B62E9A">
        <w:rPr>
          <w:rFonts w:ascii="Calibri" w:eastAsia="Calibri" w:hAnsi="Calibri"/>
          <w:sz w:val="20"/>
          <w:lang w:val="fr-FR"/>
        </w:rPr>
        <w:t>ouvre un lien du type …/</w:t>
      </w:r>
      <w:proofErr w:type="spellStart"/>
      <w:proofErr w:type="gramStart"/>
      <w:r w:rsidRPr="00B62E9A">
        <w:rPr>
          <w:rFonts w:ascii="Calibri" w:eastAsia="Calibri" w:hAnsi="Calibri"/>
          <w:sz w:val="20"/>
          <w:lang w:val="fr-FR"/>
        </w:rPr>
        <w:t>login?</w:t>
      </w:r>
      <w:proofErr w:type="gramEnd"/>
      <w:r w:rsidRPr="00B62E9A">
        <w:rPr>
          <w:rFonts w:ascii="Calibri" w:eastAsia="Calibri" w:hAnsi="Calibri"/>
          <w:sz w:val="20"/>
          <w:lang w:val="fr-FR"/>
        </w:rPr>
        <w:t>tab</w:t>
      </w:r>
      <w:proofErr w:type="spellEnd"/>
      <w:r w:rsidRPr="00B62E9A">
        <w:rPr>
          <w:rFonts w:ascii="Calibri" w:eastAsia="Calibri" w:hAnsi="Calibri"/>
          <w:sz w:val="20"/>
          <w:lang w:val="fr-FR"/>
        </w:rPr>
        <w:t>=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register&amp;ref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=CODE).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LexHub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mémorise alors « ce nouveau cabinet a été invité par tel cabinet ».</w:t>
      </w:r>
    </w:p>
    <w:p w14:paraId="15BB0CD0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3. L’admin ouvre Paramètres → Plan &amp; usage (ou /tarifs) et choisit Solo / Cabinet / Entreprise.</w:t>
      </w:r>
    </w:p>
    <w:p w14:paraId="43E75197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4. Essai payant avec carte (mod</w:t>
      </w:r>
      <w:r w:rsidRPr="00B62E9A">
        <w:rPr>
          <w:rFonts w:ascii="Calibri" w:eastAsia="Calibri" w:hAnsi="Calibri"/>
          <w:sz w:val="20"/>
          <w:lang w:val="fr-FR"/>
        </w:rPr>
        <w:t>èle type Coursera) : 14 jours Solo, 30 jours Cabinet / Entreprise. 0 MAD pendant l’essai.</w:t>
      </w:r>
    </w:p>
    <w:p w14:paraId="1C31F961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5. Si le filleul a un parrainage valide : +14 jours ajoutés automatiquement à la fin d’essai au démarrage de cet essai.</w:t>
      </w:r>
    </w:p>
    <w:p w14:paraId="4438CAD1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6. Pendant l’essai : l’admin peut résilier → a</w:t>
      </w:r>
      <w:r w:rsidRPr="00B62E9A">
        <w:rPr>
          <w:rFonts w:ascii="Calibri" w:eastAsia="Calibri" w:hAnsi="Calibri"/>
          <w:sz w:val="20"/>
          <w:lang w:val="fr-FR"/>
        </w:rPr>
        <w:t>ucun débit à la fin.</w:t>
      </w:r>
    </w:p>
    <w:p w14:paraId="51C97FD4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7. Fin d’essai + carte encore enregistrée + pas d’annulation → statut ACTIVE payant ; période mensuelle ou annuelle démarre.</w:t>
      </w:r>
    </w:p>
    <w:p w14:paraId="3A39C1EE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8. À ce moment, si le filleul avait un parrain : le parrain reçoit +30 jours sur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(une fois)</w:t>
      </w:r>
      <w:r w:rsidRPr="00B62E9A">
        <w:rPr>
          <w:rFonts w:ascii="Calibri" w:eastAsia="Calibri" w:hAnsi="Calibri"/>
          <w:sz w:val="20"/>
          <w:lang w:val="fr-FR"/>
        </w:rPr>
        <w:t>.</w:t>
      </w:r>
    </w:p>
    <w:p w14:paraId="54D1A01A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9. Sans conversion / après fin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d’abo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/ essai annulé → retour Découverte. Les données dossier restent.</w:t>
      </w:r>
    </w:p>
    <w:p w14:paraId="08F7DAB8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lastRenderedPageBreak/>
        <w:t>10. Résiliation en période payante : motif obligatoire (liste codée), effet en fin de période déjà payée.</w:t>
      </w:r>
    </w:p>
    <w:p w14:paraId="278E6D15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11. Échec de paiement : statut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; aprè</w:t>
      </w:r>
      <w:r w:rsidRPr="00B62E9A">
        <w:rPr>
          <w:rFonts w:ascii="Calibri" w:eastAsia="Calibri" w:hAnsi="Calibri"/>
          <w:sz w:val="20"/>
          <w:lang w:val="fr-FR"/>
        </w:rPr>
        <w:t>s 7 jours de grâce, restriction des actions IA / plaidoirie.</w:t>
      </w:r>
    </w:p>
    <w:p w14:paraId="1DFB86DD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12. Paiement Maroc : CMI et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sont branchés côté environnement (statut « prêt opérateur ») ;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Stripe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international « bientôt ».</w:t>
      </w:r>
    </w:p>
    <w:p w14:paraId="557183A8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5. Usage à la demande — déjà implémenté</w:t>
      </w:r>
    </w:p>
    <w:p w14:paraId="7ED4A6C9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Fonctionnalité livrée </w:t>
      </w:r>
      <w:r w:rsidRPr="00B62E9A">
        <w:rPr>
          <w:rFonts w:ascii="Calibri" w:eastAsia="Calibri" w:hAnsi="Calibri"/>
          <w:sz w:val="20"/>
          <w:lang w:val="fr-FR"/>
        </w:rPr>
        <w:t>et visible dans Paramètres → Plan &amp; usage. Principe : le forfait du plan est inclus dans l’abonnement. Au-delà, soit l’app bloque, soit l’admin a explicitement accepté de payer le surplus.</w:t>
      </w:r>
    </w:p>
    <w:p w14:paraId="3F0F564B" w14:textId="77777777" w:rsidR="00BC717B" w:rsidRDefault="00581A75">
      <w:pPr>
        <w:pStyle w:val="Heading2"/>
      </w:pPr>
      <w:r>
        <w:rPr>
          <w:color w:val="0A1228"/>
        </w:rPr>
        <w:t xml:space="preserve">5.1 </w:t>
      </w:r>
      <w:proofErr w:type="spellStart"/>
      <w:r>
        <w:rPr>
          <w:color w:val="0A1228"/>
        </w:rPr>
        <w:t>Comportement</w:t>
      </w:r>
      <w:proofErr w:type="spellEnd"/>
      <w:r>
        <w:rPr>
          <w:color w:val="0A1228"/>
        </w:rPr>
        <w:t xml:space="preserve"> par </w:t>
      </w:r>
      <w:proofErr w:type="spellStart"/>
      <w:r>
        <w:rPr>
          <w:color w:val="0A1228"/>
        </w:rPr>
        <w:t>défaut</w:t>
      </w:r>
      <w:proofErr w:type="spellEnd"/>
      <w:r>
        <w:rPr>
          <w:color w:val="0A1228"/>
        </w:rPr>
        <w:t xml:space="preserve"> (production)</w:t>
      </w:r>
    </w:p>
    <w:p w14:paraId="4A6E5D07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Découverte : usage à la de</w:t>
      </w:r>
      <w:r w:rsidRPr="00B62E9A">
        <w:rPr>
          <w:rFonts w:ascii="Calibri" w:eastAsia="Calibri" w:hAnsi="Calibri"/>
          <w:sz w:val="20"/>
          <w:lang w:val="fr-FR"/>
        </w:rPr>
        <w:t>mande impossible. Quota atteint = message d’upgrade ou attendre le mois suivant.</w:t>
      </w:r>
    </w:p>
    <w:p w14:paraId="06F3B0F6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Solo / Cabinet / Entreprise : interrupteur « Usage à la demande » OFF par défaut (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on_demand_enabled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= false).</w:t>
      </w:r>
    </w:p>
    <w:p w14:paraId="4DD8718F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OFF = arrêt net. Aucun crédit hors forfait, aucun MAD de surplus </w:t>
      </w:r>
      <w:r w:rsidRPr="00B62E9A">
        <w:rPr>
          <w:rFonts w:ascii="Calibri" w:eastAsia="Calibri" w:hAnsi="Calibri"/>
          <w:sz w:val="20"/>
          <w:lang w:val="fr-FR"/>
        </w:rPr>
        <w:t>sur la facture.</w:t>
      </w:r>
    </w:p>
    <w:p w14:paraId="03894A87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Seul l’admin cabinet peut changer le réglage (PATCH /api/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B62E9A">
        <w:rPr>
          <w:rFonts w:ascii="Calibri" w:eastAsia="Calibri" w:hAnsi="Calibri"/>
          <w:sz w:val="20"/>
          <w:lang w:val="fr-FR"/>
        </w:rPr>
        <w:t>/on-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demand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).</w:t>
      </w:r>
    </w:p>
    <w:p w14:paraId="44FCCCC6" w14:textId="77777777" w:rsidR="00BC717B" w:rsidRDefault="00581A75">
      <w:pPr>
        <w:pStyle w:val="Heading2"/>
      </w:pPr>
      <w:r>
        <w:rPr>
          <w:color w:val="0A1228"/>
        </w:rPr>
        <w:t xml:space="preserve">5.2 </w:t>
      </w:r>
      <w:proofErr w:type="spellStart"/>
      <w:r>
        <w:rPr>
          <w:color w:val="0A1228"/>
        </w:rPr>
        <w:t>Quand</w:t>
      </w:r>
      <w:proofErr w:type="spellEnd"/>
      <w:r>
        <w:rPr>
          <w:color w:val="0A1228"/>
        </w:rPr>
        <w:t xml:space="preserve"> </w:t>
      </w:r>
      <w:proofErr w:type="spellStart"/>
      <w:r>
        <w:rPr>
          <w:color w:val="0A1228"/>
        </w:rPr>
        <w:t>l’admin</w:t>
      </w:r>
      <w:proofErr w:type="spellEnd"/>
      <w:r>
        <w:rPr>
          <w:color w:val="0A1228"/>
        </w:rPr>
        <w:t xml:space="preserve"> active l’option</w:t>
      </w:r>
    </w:p>
    <w:p w14:paraId="31489675" w14:textId="77777777" w:rsidR="00BC717B" w:rsidRDefault="00581A75">
      <w:pPr>
        <w:pStyle w:val="ListBullet"/>
        <w:spacing w:after="60"/>
      </w:pPr>
      <w:r>
        <w:rPr>
          <w:rFonts w:ascii="Calibri" w:eastAsia="Calibri" w:hAnsi="Calibri"/>
          <w:sz w:val="20"/>
        </w:rPr>
        <w:t>Tarif fixe codé : 0,25 MAD par crédit IA hors forfait (AI_OVERAGE_MAD_PER_CREDIT).</w:t>
      </w:r>
    </w:p>
    <w:p w14:paraId="48C0C7C4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Les crédits hors forfait sont comptés </w:t>
      </w:r>
      <w:r w:rsidRPr="00B62E9A">
        <w:rPr>
          <w:rFonts w:ascii="Calibri" w:eastAsia="Calibri" w:hAnsi="Calibri"/>
          <w:sz w:val="20"/>
          <w:lang w:val="fr-FR"/>
        </w:rPr>
        <w:t>(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ai_overage_credits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 et convertis en estimation MAD affichée dans l’UI.</w:t>
      </w:r>
    </w:p>
    <w:p w14:paraId="26BC8C10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Trois modes UI : Désactivé · Activé sans plafond · Activé avec plafond mensuel en MAD (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on_demand_mad_limit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).</w:t>
      </w:r>
    </w:p>
    <w:p w14:paraId="2A55FDD5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Si le plafond MAD est atteint : l’action suivante est refusée avec message </w:t>
      </w:r>
      <w:r w:rsidRPr="00B62E9A">
        <w:rPr>
          <w:rFonts w:ascii="Calibri" w:eastAsia="Calibri" w:hAnsi="Calibri"/>
          <w:sz w:val="20"/>
          <w:lang w:val="fr-FR"/>
        </w:rPr>
        <w:t>clair (augmenter le plafond ou attendre).</w:t>
      </w:r>
    </w:p>
    <w:p w14:paraId="3FF79AD0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Le surplus n’est jamais silencieux : l’admin le voit avant et sur la facture.</w:t>
      </w:r>
    </w:p>
    <w:p w14:paraId="18FAED84" w14:textId="77777777" w:rsidR="00BC717B" w:rsidRDefault="00581A75">
      <w:pPr>
        <w:pStyle w:val="Heading2"/>
      </w:pPr>
      <w:r>
        <w:rPr>
          <w:color w:val="0A1228"/>
        </w:rPr>
        <w:t xml:space="preserve">5.3 Cas </w:t>
      </w:r>
      <w:proofErr w:type="spellStart"/>
      <w:r>
        <w:rPr>
          <w:color w:val="0A1228"/>
        </w:rPr>
        <w:t>gérés</w:t>
      </w:r>
      <w:proofErr w:type="spellEnd"/>
      <w:r>
        <w:rPr>
          <w:color w:val="0A1228"/>
        </w:rPr>
        <w:t xml:space="preserve"> dans l’application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C717B" w14:paraId="6EE82DEB" w14:textId="77777777">
        <w:tc>
          <w:tcPr>
            <w:tcW w:w="4986" w:type="dxa"/>
            <w:shd w:val="clear" w:color="auto" w:fill="0A1228"/>
          </w:tcPr>
          <w:p w14:paraId="6D768D29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Cas réel</w:t>
            </w:r>
          </w:p>
        </w:tc>
        <w:tc>
          <w:tcPr>
            <w:tcW w:w="4986" w:type="dxa"/>
            <w:shd w:val="clear" w:color="auto" w:fill="0A1228"/>
          </w:tcPr>
          <w:p w14:paraId="78123E2D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Réponse de LexHub aujourd’hui</w:t>
            </w:r>
          </w:p>
        </w:tc>
      </w:tr>
      <w:tr w:rsidR="00BC717B" w14:paraId="1CBE66E2" w14:textId="77777777">
        <w:tc>
          <w:tcPr>
            <w:tcW w:w="4986" w:type="dxa"/>
          </w:tcPr>
          <w:p w14:paraId="5C368E06" w14:textId="77777777" w:rsidR="00BC717B" w:rsidRDefault="00581A75">
            <w:r>
              <w:rPr>
                <w:rFonts w:ascii="Calibri" w:eastAsia="Calibri" w:hAnsi="Calibri"/>
                <w:sz w:val="18"/>
              </w:rPr>
              <w:t>Solo, 600/600 crédits, usage OFF</w:t>
            </w:r>
          </w:p>
        </w:tc>
        <w:tc>
          <w:tcPr>
            <w:tcW w:w="4986" w:type="dxa"/>
          </w:tcPr>
          <w:p w14:paraId="33F36D8C" w14:textId="77777777" w:rsidR="00BC717B" w:rsidRDefault="00581A75"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L’app refuse l’action </w:t>
            </w:r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(écran / message d’erreur : quota du mois atteint). Elle propose : activer l’usage à la demande (~0,25 MAD par crédit en plus), passer à un plan supérieur, ou attendre le mois suivant. </w:t>
            </w:r>
            <w:r>
              <w:rPr>
                <w:rFonts w:ascii="Calibri" w:eastAsia="Calibri" w:hAnsi="Calibri"/>
                <w:sz w:val="18"/>
              </w:rPr>
              <w:t>(Code technique HTTP 402 = paiement / quota requis.)</w:t>
            </w:r>
          </w:p>
        </w:tc>
      </w:tr>
      <w:tr w:rsidR="00BC717B" w:rsidRPr="00B62E9A" w14:paraId="4E01B5A5" w14:textId="77777777">
        <w:tc>
          <w:tcPr>
            <w:tcW w:w="4986" w:type="dxa"/>
            <w:shd w:val="clear" w:color="auto" w:fill="EEF1F8"/>
          </w:tcPr>
          <w:p w14:paraId="4F7DA978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Solo, crédits épu</w:t>
            </w:r>
            <w:r w:rsidRPr="00B62E9A">
              <w:rPr>
                <w:rFonts w:ascii="Calibri" w:eastAsia="Calibri" w:hAnsi="Calibri"/>
                <w:sz w:val="18"/>
                <w:lang w:val="fr-FR"/>
              </w:rPr>
              <w:t>isés, usage ON, sans plafond</w:t>
            </w:r>
          </w:p>
        </w:tc>
        <w:tc>
          <w:tcPr>
            <w:tcW w:w="4986" w:type="dxa"/>
            <w:shd w:val="clear" w:color="auto" w:fill="EEF1F8"/>
          </w:tcPr>
          <w:p w14:paraId="22DB315E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Action autorisée. Crédits comptés en </w:t>
            </w:r>
            <w:proofErr w:type="spellStart"/>
            <w:r w:rsidRPr="00B62E9A">
              <w:rPr>
                <w:rFonts w:ascii="Calibri" w:eastAsia="Calibri" w:hAnsi="Calibri"/>
                <w:sz w:val="18"/>
                <w:lang w:val="fr-FR"/>
              </w:rPr>
              <w:t>overage</w:t>
            </w:r>
            <w:proofErr w:type="spellEnd"/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 → MAD estimés dans Plan &amp; usage.</w:t>
            </w:r>
          </w:p>
        </w:tc>
      </w:tr>
      <w:tr w:rsidR="00BC717B" w:rsidRPr="00B62E9A" w14:paraId="152BE0AC" w14:textId="77777777">
        <w:tc>
          <w:tcPr>
            <w:tcW w:w="4986" w:type="dxa"/>
          </w:tcPr>
          <w:p w14:paraId="32A25442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Cabinet, usage ON, plafond 100 MAD, surplus déjà ≈ 100 MAD</w:t>
            </w:r>
          </w:p>
        </w:tc>
        <w:tc>
          <w:tcPr>
            <w:tcW w:w="4986" w:type="dxa"/>
          </w:tcPr>
          <w:p w14:paraId="18872F3C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Action refusée. Message : plafond d’usage à la demande atteint.</w:t>
            </w:r>
          </w:p>
        </w:tc>
      </w:tr>
      <w:tr w:rsidR="00BC717B" w14:paraId="610B7DD0" w14:textId="77777777">
        <w:tc>
          <w:tcPr>
            <w:tcW w:w="4986" w:type="dxa"/>
            <w:shd w:val="clear" w:color="auto" w:fill="EEF1F8"/>
          </w:tcPr>
          <w:p w14:paraId="4F56F216" w14:textId="77777777" w:rsidR="00BC717B" w:rsidRDefault="00581A75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3/3 </w:t>
            </w:r>
            <w:proofErr w:type="spellStart"/>
            <w:r>
              <w:rPr>
                <w:rFonts w:ascii="Calibri" w:eastAsia="Calibri" w:hAnsi="Calibri"/>
                <w:sz w:val="18"/>
              </w:rPr>
              <w:t>plaidoir</w:t>
            </w:r>
            <w:r>
              <w:rPr>
                <w:rFonts w:ascii="Calibri" w:eastAsia="Calibri" w:hAnsi="Calibri"/>
                <w:sz w:val="18"/>
              </w:rPr>
              <w:t>ies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ou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50/50 crédits</w:t>
            </w:r>
          </w:p>
        </w:tc>
        <w:tc>
          <w:tcPr>
            <w:tcW w:w="4986" w:type="dxa"/>
            <w:shd w:val="clear" w:color="auto" w:fill="EEF1F8"/>
          </w:tcPr>
          <w:p w14:paraId="55921A65" w14:textId="77777777" w:rsidR="00BC717B" w:rsidRDefault="00581A75">
            <w:r>
              <w:rPr>
                <w:rFonts w:ascii="Calibri" w:eastAsia="Calibri" w:hAnsi="Calibri"/>
                <w:sz w:val="18"/>
              </w:rPr>
              <w:t>Stop. Pas d’overage possible. Proposition Solo / Cabinet.</w:t>
            </w:r>
          </w:p>
        </w:tc>
      </w:tr>
      <w:tr w:rsidR="00BC717B" w:rsidRPr="00B62E9A" w14:paraId="44A88D9F" w14:textId="77777777">
        <w:tc>
          <w:tcPr>
            <w:tcW w:w="4986" w:type="dxa"/>
          </w:tcPr>
          <w:p w14:paraId="10E68EB3" w14:textId="77777777" w:rsidR="00BC717B" w:rsidRDefault="00581A75">
            <w:r>
              <w:rPr>
                <w:rFonts w:ascii="Calibri" w:eastAsia="Calibri" w:hAnsi="Calibri"/>
                <w:sz w:val="18"/>
              </w:rPr>
              <w:t>Plaidoiries Solo 35/35, usage OFF</w:t>
            </w:r>
          </w:p>
        </w:tc>
        <w:tc>
          <w:tcPr>
            <w:tcW w:w="4986" w:type="dxa"/>
          </w:tcPr>
          <w:p w14:paraId="77FD1F59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Rédaction bloquée (même logique de garde-fou que les crédits).</w:t>
            </w:r>
          </w:p>
        </w:tc>
      </w:tr>
      <w:tr w:rsidR="00BC717B" w:rsidRPr="00B62E9A" w14:paraId="50F07309" w14:textId="77777777">
        <w:tc>
          <w:tcPr>
            <w:tcW w:w="4986" w:type="dxa"/>
            <w:shd w:val="clear" w:color="auto" w:fill="EEF1F8"/>
          </w:tcPr>
          <w:p w14:paraId="114DE302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Admin désactive l’usage après avoir généré du surplus</w:t>
            </w:r>
          </w:p>
        </w:tc>
        <w:tc>
          <w:tcPr>
            <w:tcW w:w="4986" w:type="dxa"/>
            <w:shd w:val="clear" w:color="auto" w:fill="EEF1F8"/>
          </w:tcPr>
          <w:p w14:paraId="740A79D2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Plus aucun </w:t>
            </w:r>
            <w:r w:rsidRPr="00B62E9A">
              <w:rPr>
                <w:rFonts w:ascii="Calibri" w:eastAsia="Calibri" w:hAnsi="Calibri"/>
                <w:sz w:val="18"/>
                <w:lang w:val="fr-FR"/>
              </w:rPr>
              <w:t>nouveau surplus ; le surplus déjà compté reste visible pour facturation.</w:t>
            </w:r>
          </w:p>
        </w:tc>
      </w:tr>
    </w:tbl>
    <w:p w14:paraId="337A02F4" w14:textId="77777777" w:rsidR="00BC717B" w:rsidRPr="00B62E9A" w:rsidRDefault="00BC717B">
      <w:pPr>
        <w:rPr>
          <w:lang w:val="fr-FR"/>
        </w:rPr>
      </w:pPr>
    </w:p>
    <w:p w14:paraId="6AD00695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6. Parrainage cabinet → cabinet — déjà en production</w:t>
      </w:r>
    </w:p>
    <w:p w14:paraId="499967F5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Le programme est live sur </w:t>
      </w:r>
      <w:proofErr w:type="spellStart"/>
      <w:proofErr w:type="gramStart"/>
      <w:r w:rsidRPr="00B62E9A">
        <w:rPr>
          <w:rFonts w:ascii="Calibri" w:eastAsia="Calibri" w:hAnsi="Calibri"/>
          <w:sz w:val="20"/>
          <w:lang w:val="fr-FR"/>
        </w:rPr>
        <w:t>lexhub.space</w:t>
      </w:r>
      <w:proofErr w:type="spellEnd"/>
      <w:proofErr w:type="gramEnd"/>
      <w:r w:rsidRPr="00B62E9A">
        <w:rPr>
          <w:rFonts w:ascii="Calibri" w:eastAsia="Calibri" w:hAnsi="Calibri"/>
          <w:sz w:val="20"/>
          <w:lang w:val="fr-FR"/>
        </w:rPr>
        <w:t xml:space="preserve"> : section landing #parrainage, liens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navbar</w:t>
      </w:r>
      <w:proofErr w:type="spellEnd"/>
      <w:r w:rsidRPr="00B62E9A">
        <w:rPr>
          <w:rFonts w:ascii="Calibri" w:eastAsia="Calibri" w:hAnsi="Calibri"/>
          <w:sz w:val="20"/>
          <w:lang w:val="fr-FR"/>
        </w:rPr>
        <w:t>, champ code à l’inscription, API GET /api/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bil</w:t>
      </w:r>
      <w:r w:rsidRPr="00B62E9A">
        <w:rPr>
          <w:rFonts w:ascii="Calibri" w:eastAsia="Calibri" w:hAnsi="Calibri"/>
          <w:sz w:val="20"/>
          <w:lang w:val="fr-FR"/>
        </w:rPr>
        <w:t>ling</w:t>
      </w:r>
      <w:proofErr w:type="spellEnd"/>
      <w:r w:rsidRPr="00B62E9A">
        <w:rPr>
          <w:rFonts w:ascii="Calibri" w:eastAsia="Calibri" w:hAnsi="Calibri"/>
          <w:sz w:val="20"/>
          <w:lang w:val="fr-FR"/>
        </w:rPr>
        <w:t>/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B62E9A">
        <w:rPr>
          <w:rFonts w:ascii="Calibri" w:eastAsia="Calibri" w:hAnsi="Calibri"/>
          <w:sz w:val="20"/>
          <w:lang w:val="fr-FR"/>
        </w:rPr>
        <w:t>, bloc dans Plan &amp; usage, popup de rappel périodique pour avocat / admin cabinet. Migration base 034 (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referral_code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,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cabinet_referrals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 appliquée.</w:t>
      </w:r>
    </w:p>
    <w:p w14:paraId="1D35F627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En français simple : un cabinet invite un confrère. Le nouveau gagne du temps d’essai. L’ancien </w:t>
      </w:r>
      <w:r w:rsidRPr="00B62E9A">
        <w:rPr>
          <w:rFonts w:ascii="Calibri" w:eastAsia="Calibri" w:hAnsi="Calibri"/>
          <w:sz w:val="20"/>
          <w:lang w:val="fr-FR"/>
        </w:rPr>
        <w:t>gagne un mois offert seulement quand le nouveau paie vraiment. Pas d’argent cash versé : ce sont des jours d’abonnement ajoutés automatiquement.</w:t>
      </w:r>
    </w:p>
    <w:p w14:paraId="3A30E8F8" w14:textId="77777777" w:rsidR="00BC717B" w:rsidRPr="00B62E9A" w:rsidRDefault="00581A75">
      <w:pPr>
        <w:pStyle w:val="Heading2"/>
        <w:rPr>
          <w:lang w:val="fr-FR"/>
        </w:rPr>
      </w:pPr>
      <w:r w:rsidRPr="00B62E9A">
        <w:rPr>
          <w:color w:val="0A1228"/>
          <w:lang w:val="fr-FR"/>
        </w:rPr>
        <w:lastRenderedPageBreak/>
        <w:t>6.1 Parcours exact (déjà codé)</w:t>
      </w:r>
    </w:p>
    <w:p w14:paraId="016651C8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1. Chaque cabinet obtient un code unique (ex. LH-CABINE-XXXX) via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ensure_referra</w:t>
      </w:r>
      <w:r w:rsidRPr="00B62E9A">
        <w:rPr>
          <w:rFonts w:ascii="Calibri" w:eastAsia="Calibri" w:hAnsi="Calibri"/>
          <w:sz w:val="20"/>
          <w:lang w:val="fr-FR"/>
        </w:rPr>
        <w:t>l_code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— créé au premier affichage Plan &amp; usage / API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B62E9A">
        <w:rPr>
          <w:rFonts w:ascii="Calibri" w:eastAsia="Calibri" w:hAnsi="Calibri"/>
          <w:sz w:val="20"/>
          <w:lang w:val="fr-FR"/>
        </w:rPr>
        <w:t>.</w:t>
      </w:r>
    </w:p>
    <w:p w14:paraId="4D5C1768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2. Le parrain copie le code ou le lien https://lexhub.space/login?tab=register&amp;ref=CODE.</w:t>
      </w:r>
    </w:p>
    <w:p w14:paraId="60FAE1FF" w14:textId="77777777" w:rsidR="00BC717B" w:rsidRDefault="00581A75">
      <w:pPr>
        <w:spacing w:after="120" w:line="240" w:lineRule="auto"/>
      </w:pPr>
      <w:r w:rsidRPr="00B62E9A">
        <w:rPr>
          <w:rFonts w:ascii="Calibri" w:eastAsia="Calibri" w:hAnsi="Calibri"/>
          <w:sz w:val="20"/>
          <w:lang w:val="fr-FR"/>
        </w:rPr>
        <w:t xml:space="preserve">3. Le filleul s’inscrit avec ce code. </w:t>
      </w:r>
      <w:proofErr w:type="spellStart"/>
      <w:r>
        <w:rPr>
          <w:rFonts w:ascii="Calibri" w:eastAsia="Calibri" w:hAnsi="Calibri"/>
          <w:sz w:val="20"/>
        </w:rPr>
        <w:t>LexHub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enregistre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referred_by_cabinet_id</w:t>
      </w:r>
      <w:proofErr w:type="spellEnd"/>
      <w:r>
        <w:rPr>
          <w:rFonts w:ascii="Calibri" w:eastAsia="Calibri" w:hAnsi="Calibri"/>
          <w:sz w:val="20"/>
        </w:rPr>
        <w:t xml:space="preserve"> + une ligne cabinet_refe</w:t>
      </w:r>
      <w:r>
        <w:rPr>
          <w:rFonts w:ascii="Calibri" w:eastAsia="Calibri" w:hAnsi="Calibri"/>
          <w:sz w:val="20"/>
        </w:rPr>
        <w:t>rrals (status pending).</w:t>
      </w:r>
    </w:p>
    <w:p w14:paraId="13BCEA8D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4. Quand le filleul démarre un essai Solo/Cabinet (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start_paid_trial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) : +14 jours ajoutés à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trial_ends_at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(une fois,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referee_bonus_applied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).</w:t>
      </w:r>
    </w:p>
    <w:p w14:paraId="517EE0D0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5. Quand le filleul passe en abonnement payant actif (fin d’essai convertie ou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select_plan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p</w:t>
      </w:r>
      <w:r w:rsidRPr="00B62E9A">
        <w:rPr>
          <w:rFonts w:ascii="Calibri" w:eastAsia="Calibri" w:hAnsi="Calibri"/>
          <w:sz w:val="20"/>
          <w:lang w:val="fr-FR"/>
        </w:rPr>
        <w:t xml:space="preserve">ayant) : le parrain reçoit +30 jours sur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(une fois,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referrer_reward_applied</w:t>
      </w:r>
      <w:proofErr w:type="spellEnd"/>
      <w:r w:rsidRPr="00B62E9A">
        <w:rPr>
          <w:rFonts w:ascii="Calibri" w:eastAsia="Calibri" w:hAnsi="Calibri"/>
          <w:sz w:val="20"/>
          <w:lang w:val="fr-FR"/>
        </w:rPr>
        <w:t>).</w:t>
      </w:r>
    </w:p>
    <w:p w14:paraId="0B83713E" w14:textId="77777777" w:rsidR="00BC717B" w:rsidRDefault="00581A75">
      <w:pPr>
        <w:spacing w:after="120" w:line="240" w:lineRule="auto"/>
      </w:pPr>
      <w:r w:rsidRPr="00B62E9A">
        <w:rPr>
          <w:rFonts w:ascii="Calibri" w:eastAsia="Calibri" w:hAnsi="Calibri"/>
          <w:sz w:val="20"/>
          <w:lang w:val="fr-FR"/>
        </w:rPr>
        <w:t xml:space="preserve">6. Si le filleul annule avant la fin d’essai : pas de paiement → le parrain ne reçoit rien. </w:t>
      </w:r>
      <w:proofErr w:type="spellStart"/>
      <w:r>
        <w:rPr>
          <w:rFonts w:ascii="Calibri" w:eastAsia="Calibri" w:hAnsi="Calibri"/>
          <w:sz w:val="20"/>
        </w:rPr>
        <w:t>C’est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voulu</w:t>
      </w:r>
      <w:proofErr w:type="spellEnd"/>
      <w:r>
        <w:rPr>
          <w:rFonts w:ascii="Calibri" w:eastAsia="Calibri" w:hAnsi="Calibri"/>
          <w:sz w:val="20"/>
        </w:rPr>
        <w:t>.</w:t>
      </w:r>
    </w:p>
    <w:p w14:paraId="4C9C1DA8" w14:textId="77777777" w:rsidR="00BC717B" w:rsidRDefault="00581A75">
      <w:pPr>
        <w:pStyle w:val="Heading2"/>
      </w:pPr>
      <w:r>
        <w:rPr>
          <w:color w:val="0A1228"/>
        </w:rPr>
        <w:t>6.2 Règles anti-abus déjà enforced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C717B" w14:paraId="040B7518" w14:textId="77777777">
        <w:tc>
          <w:tcPr>
            <w:tcW w:w="4986" w:type="dxa"/>
            <w:shd w:val="clear" w:color="auto" w:fill="0A1228"/>
          </w:tcPr>
          <w:p w14:paraId="1C2A9079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Règle</w:t>
            </w:r>
          </w:p>
        </w:tc>
        <w:tc>
          <w:tcPr>
            <w:tcW w:w="4986" w:type="dxa"/>
            <w:shd w:val="clear" w:color="auto" w:fill="0A1228"/>
          </w:tcPr>
          <w:p w14:paraId="27F52EA7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Implémentation actuelle</w:t>
            </w:r>
          </w:p>
        </w:tc>
      </w:tr>
      <w:tr w:rsidR="00BC717B" w:rsidRPr="00B62E9A" w14:paraId="5E2F01B4" w14:textId="77777777">
        <w:tc>
          <w:tcPr>
            <w:tcW w:w="4986" w:type="dxa"/>
          </w:tcPr>
          <w:p w14:paraId="4697C494" w14:textId="77777777" w:rsidR="00BC717B" w:rsidRDefault="00581A75">
            <w:r>
              <w:rPr>
                <w:rFonts w:ascii="Calibri" w:eastAsia="Calibri" w:hAnsi="Calibri"/>
                <w:sz w:val="18"/>
              </w:rPr>
              <w:t>Périmètre</w:t>
            </w:r>
          </w:p>
        </w:tc>
        <w:tc>
          <w:tcPr>
            <w:tcW w:w="4986" w:type="dxa"/>
          </w:tcPr>
          <w:p w14:paraId="475D37B5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Cabinet → cabinet uniquement (code lié au cabinet, pas à un user </w:t>
            </w:r>
            <w:proofErr w:type="gramStart"/>
            <w:r w:rsidRPr="00B62E9A">
              <w:rPr>
                <w:rFonts w:ascii="Calibri" w:eastAsia="Calibri" w:hAnsi="Calibri"/>
                <w:sz w:val="18"/>
                <w:lang w:val="fr-FR"/>
              </w:rPr>
              <w:t>isolé</w:t>
            </w:r>
            <w:proofErr w:type="gramEnd"/>
            <w:r w:rsidRPr="00B62E9A">
              <w:rPr>
                <w:rFonts w:ascii="Calibri" w:eastAsia="Calibri" w:hAnsi="Calibri"/>
                <w:sz w:val="18"/>
                <w:lang w:val="fr-FR"/>
              </w:rPr>
              <w:t>).</w:t>
            </w:r>
          </w:p>
        </w:tc>
      </w:tr>
      <w:tr w:rsidR="00BC717B" w:rsidRPr="00B62E9A" w14:paraId="56A1960D" w14:textId="77777777">
        <w:tc>
          <w:tcPr>
            <w:tcW w:w="4986" w:type="dxa"/>
            <w:shd w:val="clear" w:color="auto" w:fill="EEF1F8"/>
          </w:tcPr>
          <w:p w14:paraId="4C614642" w14:textId="77777777" w:rsidR="00BC717B" w:rsidRDefault="00581A75">
            <w:r>
              <w:rPr>
                <w:rFonts w:ascii="Calibri" w:eastAsia="Calibri" w:hAnsi="Calibri"/>
                <w:sz w:val="18"/>
              </w:rPr>
              <w:t>Auto-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parrainage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4AD13315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Refusé si referrer.id == nouveau cabinet.</w:t>
            </w:r>
          </w:p>
        </w:tc>
      </w:tr>
      <w:tr w:rsidR="00BC717B" w:rsidRPr="00B62E9A" w14:paraId="5B4BC61E" w14:textId="77777777">
        <w:tc>
          <w:tcPr>
            <w:tcW w:w="4986" w:type="dxa"/>
          </w:tcPr>
          <w:p w14:paraId="1006605E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Code </w:t>
            </w:r>
            <w:proofErr w:type="spellStart"/>
            <w:r>
              <w:rPr>
                <w:rFonts w:ascii="Calibri" w:eastAsia="Calibri" w:hAnsi="Calibri"/>
                <w:sz w:val="18"/>
              </w:rPr>
              <w:t>invalide</w:t>
            </w:r>
            <w:proofErr w:type="spellEnd"/>
          </w:p>
        </w:tc>
        <w:tc>
          <w:tcPr>
            <w:tcW w:w="4986" w:type="dxa"/>
          </w:tcPr>
          <w:p w14:paraId="5FABC259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HTTP 400 à l’inscription (« Code de parrainage invalide »).</w:t>
            </w:r>
          </w:p>
        </w:tc>
      </w:tr>
      <w:tr w:rsidR="00BC717B" w:rsidRPr="00B62E9A" w14:paraId="5C0ECA17" w14:textId="77777777">
        <w:tc>
          <w:tcPr>
            <w:tcW w:w="4986" w:type="dxa"/>
            <w:shd w:val="clear" w:color="auto" w:fill="EEF1F8"/>
          </w:tcPr>
          <w:p w14:paraId="04FC5B6C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Bonus </w:t>
            </w:r>
            <w:proofErr w:type="spellStart"/>
            <w:r>
              <w:rPr>
                <w:rFonts w:ascii="Calibri" w:eastAsia="Calibri" w:hAnsi="Calibri"/>
                <w:sz w:val="18"/>
              </w:rPr>
              <w:t>filleul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604BEEA3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+14 jours, une seule fois par filleul.</w:t>
            </w:r>
          </w:p>
        </w:tc>
      </w:tr>
      <w:tr w:rsidR="00BC717B" w:rsidRPr="00B62E9A" w14:paraId="5E926027" w14:textId="77777777">
        <w:tc>
          <w:tcPr>
            <w:tcW w:w="4986" w:type="dxa"/>
          </w:tcPr>
          <w:p w14:paraId="3E6BBD41" w14:textId="77777777" w:rsidR="00BC717B" w:rsidRDefault="00581A75">
            <w:proofErr w:type="spellStart"/>
            <w:r>
              <w:rPr>
                <w:rFonts w:ascii="Calibri" w:eastAsia="Calibri" w:hAnsi="Calibri"/>
                <w:sz w:val="18"/>
              </w:rPr>
              <w:t>Récompense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</w:t>
            </w:r>
            <w:proofErr w:type="spellEnd"/>
          </w:p>
        </w:tc>
        <w:tc>
          <w:tcPr>
            <w:tcW w:w="4986" w:type="dxa"/>
          </w:tcPr>
          <w:p w14:paraId="46484BD7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+30 jours, une seule fois par filleul, au paiement réel.</w:t>
            </w:r>
          </w:p>
        </w:tc>
      </w:tr>
      <w:tr w:rsidR="00BC717B" w14:paraId="2B3F797D" w14:textId="77777777">
        <w:tc>
          <w:tcPr>
            <w:tcW w:w="4986" w:type="dxa"/>
            <w:shd w:val="clear" w:color="auto" w:fill="EEF1F8"/>
          </w:tcPr>
          <w:p w14:paraId="307FAB56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Plafond </w:t>
            </w:r>
            <w:proofErr w:type="spellStart"/>
            <w:r>
              <w:rPr>
                <w:rFonts w:ascii="Calibri" w:eastAsia="Calibri" w:hAnsi="Calibri"/>
                <w:sz w:val="18"/>
              </w:rPr>
              <w:t>annuel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2CDCBCB0" w14:textId="77777777" w:rsidR="00BC717B" w:rsidRDefault="00581A75">
            <w:r>
              <w:rPr>
                <w:rFonts w:ascii="Calibri" w:eastAsia="Calibri" w:hAnsi="Calibri"/>
                <w:sz w:val="18"/>
              </w:rPr>
              <w:t>Max 12 lignes cabinet_referrals créées / an / parrain (MAX_ACTIVE_REFERRALS_PER_YEAR).</w:t>
            </w:r>
          </w:p>
        </w:tc>
      </w:tr>
      <w:tr w:rsidR="00BC717B" w14:paraId="490FEF3C" w14:textId="77777777">
        <w:tc>
          <w:tcPr>
            <w:tcW w:w="4986" w:type="dxa"/>
          </w:tcPr>
          <w:p w14:paraId="3D248A2D" w14:textId="77777777" w:rsidR="00BC717B" w:rsidRDefault="00581A75">
            <w:r>
              <w:rPr>
                <w:rFonts w:ascii="Calibri" w:eastAsia="Calibri" w:hAnsi="Calibri"/>
                <w:sz w:val="18"/>
              </w:rPr>
              <w:t>UI parrain</w:t>
            </w:r>
          </w:p>
        </w:tc>
        <w:tc>
          <w:tcPr>
            <w:tcW w:w="4986" w:type="dxa"/>
          </w:tcPr>
          <w:p w14:paraId="3DD5AB0D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Code + lien + stats </w:t>
            </w:r>
            <w:r>
              <w:rPr>
                <w:rFonts w:ascii="Calibri" w:eastAsia="Calibri" w:hAnsi="Calibri"/>
                <w:sz w:val="18"/>
              </w:rPr>
              <w:t>(invites / pending / rewarded) dans Plan &amp; usage.</w:t>
            </w:r>
          </w:p>
        </w:tc>
      </w:tr>
      <w:tr w:rsidR="00BC717B" w14:paraId="3CD0AF59" w14:textId="77777777">
        <w:tc>
          <w:tcPr>
            <w:tcW w:w="4986" w:type="dxa"/>
            <w:shd w:val="clear" w:color="auto" w:fill="EEF1F8"/>
          </w:tcPr>
          <w:p w14:paraId="03599EA7" w14:textId="77777777" w:rsidR="00BC717B" w:rsidRDefault="00581A75">
            <w:r>
              <w:rPr>
                <w:rFonts w:ascii="Calibri" w:eastAsia="Calibri" w:hAnsi="Calibri"/>
                <w:sz w:val="18"/>
              </w:rPr>
              <w:t>Rappel produit</w:t>
            </w:r>
          </w:p>
        </w:tc>
        <w:tc>
          <w:tcPr>
            <w:tcW w:w="4986" w:type="dxa"/>
            <w:shd w:val="clear" w:color="auto" w:fill="EEF1F8"/>
          </w:tcPr>
          <w:p w14:paraId="20281595" w14:textId="77777777" w:rsidR="00BC717B" w:rsidRDefault="00581A75">
            <w:r>
              <w:rPr>
                <w:rFonts w:ascii="Calibri" w:eastAsia="Calibri" w:hAnsi="Calibri"/>
                <w:sz w:val="18"/>
              </w:rPr>
              <w:t>Popup LexProductModal ~40 s après connexion, cooldown localStorage ~5 jours.</w:t>
            </w:r>
          </w:p>
        </w:tc>
      </w:tr>
    </w:tbl>
    <w:p w14:paraId="2CE3C858" w14:textId="77777777" w:rsidR="00BC717B" w:rsidRDefault="00BC717B"/>
    <w:p w14:paraId="398997BC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Intérêt économique déjà aligné : CAC bas (pas de cashback), récompense conditionnée au revenu, plafond annuel c</w:t>
      </w:r>
      <w:r w:rsidRPr="00B62E9A">
        <w:rPr>
          <w:rFonts w:ascii="Calibri" w:eastAsia="Calibri" w:hAnsi="Calibri"/>
          <w:sz w:val="20"/>
          <w:lang w:val="fr-FR"/>
        </w:rPr>
        <w:t>ontre les fermes de comptes. C’est un levier de croissance déjà branché, pas un concept.</w:t>
      </w:r>
    </w:p>
    <w:p w14:paraId="6E8ED0E0" w14:textId="77777777" w:rsidR="00BC717B" w:rsidRPr="00B62E9A" w:rsidRDefault="00581A75">
      <w:pPr>
        <w:pStyle w:val="Heading1"/>
        <w:rPr>
          <w:lang w:val="fr-FR"/>
        </w:rPr>
      </w:pPr>
      <w:r w:rsidRPr="00B62E9A">
        <w:rPr>
          <w:color w:val="0A1228"/>
          <w:lang w:val="fr-FR"/>
        </w:rPr>
        <w:t>7. Fidélisation commerciale (procédure WEBVOICE)</w:t>
      </w:r>
    </w:p>
    <w:p w14:paraId="77F00973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Les règles produit (quotas, essais, parrainage, usage à la demande) sont dans le code. Les gestes commerciaux ci-desso</w:t>
      </w:r>
      <w:r w:rsidRPr="00B62E9A">
        <w:rPr>
          <w:rFonts w:ascii="Calibri" w:eastAsia="Calibri" w:hAnsi="Calibri"/>
          <w:sz w:val="20"/>
          <w:lang w:val="fr-FR"/>
        </w:rPr>
        <w:t>us sont la procédure humaine WEBVOICE pour retenir un client payant sans republier une grille promo sur /tarifs. Une offre max par client / 12 mois ; remises tracées en facturation.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C717B" w14:paraId="2D61EBF6" w14:textId="77777777">
        <w:tc>
          <w:tcPr>
            <w:tcW w:w="4986" w:type="dxa"/>
            <w:shd w:val="clear" w:color="auto" w:fill="0A1228"/>
          </w:tcPr>
          <w:p w14:paraId="4EA76628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w="4986" w:type="dxa"/>
            <w:shd w:val="clear" w:color="auto" w:fill="0A1228"/>
          </w:tcPr>
          <w:p w14:paraId="0706DD3C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Offre proposée</w:t>
            </w:r>
          </w:p>
        </w:tc>
      </w:tr>
      <w:tr w:rsidR="00BC717B" w:rsidRPr="00B62E9A" w14:paraId="5E5FF83D" w14:textId="77777777">
        <w:tc>
          <w:tcPr>
            <w:tcW w:w="4986" w:type="dxa"/>
          </w:tcPr>
          <w:p w14:paraId="20A619CE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 xml:space="preserve">Solo payant ≥ 6 mois, demande </w:t>
            </w:r>
            <w:r w:rsidRPr="00B62E9A">
              <w:rPr>
                <w:rFonts w:ascii="Calibri" w:eastAsia="Calibri" w:hAnsi="Calibri"/>
                <w:sz w:val="18"/>
                <w:lang w:val="fr-FR"/>
              </w:rPr>
              <w:t>d’annulation</w:t>
            </w:r>
          </w:p>
        </w:tc>
        <w:tc>
          <w:tcPr>
            <w:tcW w:w="4986" w:type="dxa"/>
          </w:tcPr>
          <w:p w14:paraId="1F38BAB8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1 mois offert OU −20 % sur le prochain trimestre</w:t>
            </w:r>
          </w:p>
        </w:tc>
      </w:tr>
      <w:tr w:rsidR="00BC717B" w:rsidRPr="00B62E9A" w14:paraId="2F9FFB95" w14:textId="77777777">
        <w:tc>
          <w:tcPr>
            <w:tcW w:w="4986" w:type="dxa"/>
            <w:shd w:val="clear" w:color="auto" w:fill="EEF1F8"/>
          </w:tcPr>
          <w:p w14:paraId="22C31C5F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Cabinet payant ≥ 6 mois, ≥ 3 sièges utilisés</w:t>
            </w:r>
          </w:p>
        </w:tc>
        <w:tc>
          <w:tcPr>
            <w:tcW w:w="4986" w:type="dxa"/>
            <w:shd w:val="clear" w:color="auto" w:fill="EEF1F8"/>
          </w:tcPr>
          <w:p w14:paraId="322424AE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1 mois offert OU bonus sur passage annuel</w:t>
            </w:r>
          </w:p>
        </w:tc>
      </w:tr>
      <w:tr w:rsidR="00BC717B" w:rsidRPr="00B62E9A" w14:paraId="4E138A0D" w14:textId="77777777">
        <w:tc>
          <w:tcPr>
            <w:tcW w:w="4986" w:type="dxa"/>
          </w:tcPr>
          <w:p w14:paraId="27834AD6" w14:textId="77777777" w:rsidR="00BC717B" w:rsidRDefault="00581A75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≥ 6 </w:t>
            </w:r>
            <w:proofErr w:type="spellStart"/>
            <w:r>
              <w:rPr>
                <w:rFonts w:ascii="Calibri" w:eastAsia="Calibri" w:hAnsi="Calibri"/>
                <w:sz w:val="18"/>
              </w:rPr>
              <w:t>mois</w:t>
            </w:r>
            <w:proofErr w:type="spellEnd"/>
          </w:p>
        </w:tc>
        <w:tc>
          <w:tcPr>
            <w:tcW w:w="4986" w:type="dxa"/>
          </w:tcPr>
          <w:p w14:paraId="72DAC70F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Jusqu’à −15 % sur 3 mois OU +2 sièges assistants 1 mois</w:t>
            </w:r>
          </w:p>
        </w:tc>
      </w:tr>
      <w:tr w:rsidR="00BC717B" w:rsidRPr="00B62E9A" w14:paraId="106A5122" w14:textId="77777777">
        <w:tc>
          <w:tcPr>
            <w:tcW w:w="4986" w:type="dxa"/>
            <w:shd w:val="clear" w:color="auto" w:fill="EEF1F8"/>
          </w:tcPr>
          <w:p w14:paraId="5EA3FB73" w14:textId="77777777" w:rsidR="00BC717B" w:rsidRDefault="00581A75">
            <w:r>
              <w:rPr>
                <w:rFonts w:ascii="Calibri" w:eastAsia="Calibri" w:hAnsi="Calibri"/>
                <w:sz w:val="18"/>
              </w:rPr>
              <w:t xml:space="preserve">Motif « trop </w:t>
            </w:r>
            <w:proofErr w:type="spellStart"/>
            <w:r>
              <w:rPr>
                <w:rFonts w:ascii="Calibri" w:eastAsia="Calibri" w:hAnsi="Calibri"/>
                <w:sz w:val="18"/>
              </w:rPr>
              <w:t>cher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»</w:t>
            </w:r>
          </w:p>
        </w:tc>
        <w:tc>
          <w:tcPr>
            <w:tcW w:w="4986" w:type="dxa"/>
            <w:shd w:val="clear" w:color="auto" w:fill="EEF1F8"/>
          </w:tcPr>
          <w:p w14:paraId="53F245BD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Downgrad</w:t>
            </w:r>
            <w:r w:rsidRPr="00B62E9A">
              <w:rPr>
                <w:rFonts w:ascii="Calibri" w:eastAsia="Calibri" w:hAnsi="Calibri"/>
                <w:sz w:val="18"/>
                <w:lang w:val="fr-FR"/>
              </w:rPr>
              <w:t>e assisté (Cabinet → Solo) plutôt qu’un prix public baissé</w:t>
            </w:r>
          </w:p>
        </w:tc>
      </w:tr>
      <w:tr w:rsidR="00BC717B" w:rsidRPr="00B62E9A" w14:paraId="38E6843A" w14:textId="77777777">
        <w:tc>
          <w:tcPr>
            <w:tcW w:w="4986" w:type="dxa"/>
          </w:tcPr>
          <w:p w14:paraId="59B7474A" w14:textId="77777777" w:rsidR="00BC717B" w:rsidRDefault="00581A75">
            <w:r>
              <w:rPr>
                <w:rFonts w:ascii="Calibri" w:eastAsia="Calibri" w:hAnsi="Calibri"/>
                <w:sz w:val="18"/>
              </w:rPr>
              <w:t>Motif « pause » (≥ 3 mois payants)</w:t>
            </w:r>
          </w:p>
        </w:tc>
        <w:tc>
          <w:tcPr>
            <w:tcW w:w="4986" w:type="dxa"/>
          </w:tcPr>
          <w:p w14:paraId="6736B5BA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Gel 30–60 jours sans perte de données</w:t>
            </w:r>
          </w:p>
        </w:tc>
      </w:tr>
      <w:tr w:rsidR="00BC717B" w:rsidRPr="00B62E9A" w14:paraId="02E7B238" w14:textId="77777777">
        <w:tc>
          <w:tcPr>
            <w:tcW w:w="4986" w:type="dxa"/>
            <w:shd w:val="clear" w:color="auto" w:fill="EEF1F8"/>
          </w:tcPr>
          <w:p w14:paraId="7E6B6EDF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Win-back ≤ 90 j après départ</w:t>
            </w:r>
          </w:p>
        </w:tc>
        <w:tc>
          <w:tcPr>
            <w:tcW w:w="4986" w:type="dxa"/>
            <w:shd w:val="clear" w:color="auto" w:fill="EEF1F8"/>
          </w:tcPr>
          <w:p w14:paraId="7A895DFD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Réactivation avec 14 j d’essai du dernier plan payant</w:t>
            </w:r>
          </w:p>
        </w:tc>
      </w:tr>
    </w:tbl>
    <w:p w14:paraId="0DACB2D6" w14:textId="77777777" w:rsidR="00BC717B" w:rsidRPr="00B62E9A" w:rsidRDefault="00BC717B">
      <w:pPr>
        <w:rPr>
          <w:lang w:val="fr-FR"/>
        </w:rPr>
      </w:pPr>
    </w:p>
    <w:p w14:paraId="355580D4" w14:textId="77777777" w:rsidR="00BC717B" w:rsidRDefault="00581A75">
      <w:pPr>
        <w:pStyle w:val="Heading1"/>
      </w:pPr>
      <w:r>
        <w:rPr>
          <w:color w:val="0A1228"/>
        </w:rPr>
        <w:t>8. Indicateurs à suivre (</w:t>
      </w:r>
      <w:proofErr w:type="gramStart"/>
      <w:r>
        <w:rPr>
          <w:color w:val="0A1228"/>
        </w:rPr>
        <w:t>an</w:t>
      </w:r>
      <w:proofErr w:type="gramEnd"/>
      <w:r>
        <w:rPr>
          <w:color w:val="0A1228"/>
        </w:rPr>
        <w:t xml:space="preserve">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C717B" w14:paraId="3062C3C7" w14:textId="77777777">
        <w:tc>
          <w:tcPr>
            <w:tcW w:w="4986" w:type="dxa"/>
            <w:shd w:val="clear" w:color="auto" w:fill="0A1228"/>
          </w:tcPr>
          <w:p w14:paraId="2C3C21A1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Indicateur</w:t>
            </w:r>
          </w:p>
        </w:tc>
        <w:tc>
          <w:tcPr>
            <w:tcW w:w="4986" w:type="dxa"/>
            <w:shd w:val="clear" w:color="auto" w:fill="0A1228"/>
          </w:tcPr>
          <w:p w14:paraId="19E2E473" w14:textId="77777777" w:rsidR="00BC717B" w:rsidRDefault="00581A75">
            <w:r>
              <w:rPr>
                <w:rFonts w:ascii="Calibri" w:eastAsia="Calibri" w:hAnsi="Calibri"/>
                <w:b/>
                <w:color w:val="FFFFFF"/>
                <w:sz w:val="18"/>
              </w:rPr>
              <w:t>Cible indicative</w:t>
            </w:r>
          </w:p>
        </w:tc>
      </w:tr>
      <w:tr w:rsidR="00BC717B" w14:paraId="024F054B" w14:textId="77777777">
        <w:tc>
          <w:tcPr>
            <w:tcW w:w="4986" w:type="dxa"/>
          </w:tcPr>
          <w:p w14:paraId="57FD8561" w14:textId="77777777" w:rsidR="00BC717B" w:rsidRDefault="00581A75">
            <w:r>
              <w:rPr>
                <w:rFonts w:ascii="Calibri" w:eastAsia="Calibri" w:hAnsi="Calibri"/>
                <w:sz w:val="18"/>
              </w:rPr>
              <w:t>Conversion essai → payant (Cabinet)</w:t>
            </w:r>
          </w:p>
        </w:tc>
        <w:tc>
          <w:tcPr>
            <w:tcW w:w="4986" w:type="dxa"/>
          </w:tcPr>
          <w:p w14:paraId="33F2BD25" w14:textId="77777777" w:rsidR="00BC717B" w:rsidRDefault="00581A75">
            <w:r>
              <w:rPr>
                <w:rFonts w:ascii="Calibri" w:eastAsia="Calibri" w:hAnsi="Calibri"/>
                <w:sz w:val="18"/>
              </w:rPr>
              <w:t>≥ 25 %</w:t>
            </w:r>
          </w:p>
        </w:tc>
      </w:tr>
      <w:tr w:rsidR="00BC717B" w14:paraId="3E7341AE" w14:textId="77777777">
        <w:tc>
          <w:tcPr>
            <w:tcW w:w="4986" w:type="dxa"/>
            <w:shd w:val="clear" w:color="auto" w:fill="EEF1F8"/>
          </w:tcPr>
          <w:p w14:paraId="2C8AC159" w14:textId="77777777" w:rsidR="00BC717B" w:rsidRDefault="00581A75">
            <w:r>
              <w:rPr>
                <w:rFonts w:ascii="Calibri" w:eastAsia="Calibri" w:hAnsi="Calibri"/>
                <w:sz w:val="18"/>
              </w:rPr>
              <w:t>Part d’abonnements annuels</w:t>
            </w:r>
          </w:p>
        </w:tc>
        <w:tc>
          <w:tcPr>
            <w:tcW w:w="4986" w:type="dxa"/>
            <w:shd w:val="clear" w:color="auto" w:fill="EEF1F8"/>
          </w:tcPr>
          <w:p w14:paraId="62284887" w14:textId="77777777" w:rsidR="00BC717B" w:rsidRDefault="00581A75">
            <w:r>
              <w:rPr>
                <w:rFonts w:ascii="Calibri" w:eastAsia="Calibri" w:hAnsi="Calibri"/>
                <w:sz w:val="18"/>
              </w:rPr>
              <w:t>≥ 30 % du MRR</w:t>
            </w:r>
          </w:p>
        </w:tc>
      </w:tr>
      <w:tr w:rsidR="00BC717B" w14:paraId="2F5808FE" w14:textId="77777777">
        <w:tc>
          <w:tcPr>
            <w:tcW w:w="4986" w:type="dxa"/>
          </w:tcPr>
          <w:p w14:paraId="66AB737F" w14:textId="77777777" w:rsidR="00BC717B" w:rsidRDefault="00581A75">
            <w:r>
              <w:rPr>
                <w:rFonts w:ascii="Calibri" w:eastAsia="Calibri" w:hAnsi="Calibri"/>
                <w:sz w:val="18"/>
              </w:rPr>
              <w:t>Churn mensuel payant</w:t>
            </w:r>
          </w:p>
        </w:tc>
        <w:tc>
          <w:tcPr>
            <w:tcW w:w="4986" w:type="dxa"/>
          </w:tcPr>
          <w:p w14:paraId="5A7AAD52" w14:textId="77777777" w:rsidR="00BC717B" w:rsidRDefault="00581A75">
            <w:r>
              <w:rPr>
                <w:rFonts w:ascii="Calibri" w:eastAsia="Calibri" w:hAnsi="Calibri"/>
                <w:sz w:val="18"/>
              </w:rPr>
              <w:t>&lt; 5 %</w:t>
            </w:r>
          </w:p>
        </w:tc>
      </w:tr>
      <w:tr w:rsidR="00BC717B" w14:paraId="6525A433" w14:textId="77777777">
        <w:tc>
          <w:tcPr>
            <w:tcW w:w="4986" w:type="dxa"/>
            <w:shd w:val="clear" w:color="auto" w:fill="EEF1F8"/>
          </w:tcPr>
          <w:p w14:paraId="5F5DC8D2" w14:textId="77777777" w:rsidR="00BC717B" w:rsidRPr="00B62E9A" w:rsidRDefault="00581A75">
            <w:pPr>
              <w:rPr>
                <w:lang w:val="fr-FR"/>
              </w:rPr>
            </w:pPr>
            <w:r w:rsidRPr="00B62E9A">
              <w:rPr>
                <w:rFonts w:ascii="Calibri" w:eastAsia="Calibri" w:hAnsi="Calibri"/>
                <w:sz w:val="18"/>
                <w:lang w:val="fr-FR"/>
              </w:rPr>
              <w:t>Cabinets ayant affiché / partagé leur code parrainage</w:t>
            </w:r>
          </w:p>
        </w:tc>
        <w:tc>
          <w:tcPr>
            <w:tcW w:w="4986" w:type="dxa"/>
            <w:shd w:val="clear" w:color="auto" w:fill="EEF1F8"/>
          </w:tcPr>
          <w:p w14:paraId="2BEE043F" w14:textId="77777777" w:rsidR="00BC717B" w:rsidRDefault="00581A75">
            <w:r>
              <w:rPr>
                <w:rFonts w:ascii="Calibri" w:eastAsia="Calibri" w:hAnsi="Calibri"/>
                <w:sz w:val="18"/>
              </w:rPr>
              <w:t>≥ 40 %</w:t>
            </w:r>
          </w:p>
        </w:tc>
      </w:tr>
      <w:tr w:rsidR="00BC717B" w14:paraId="28B25D88" w14:textId="77777777">
        <w:tc>
          <w:tcPr>
            <w:tcW w:w="4986" w:type="dxa"/>
          </w:tcPr>
          <w:p w14:paraId="70192505" w14:textId="77777777" w:rsidR="00BC717B" w:rsidRDefault="00581A75">
            <w:r>
              <w:rPr>
                <w:rFonts w:ascii="Calibri" w:eastAsia="Calibri" w:hAnsi="Calibri"/>
                <w:sz w:val="18"/>
              </w:rPr>
              <w:t>Filleuls devenus payants / invitations</w:t>
            </w:r>
          </w:p>
        </w:tc>
        <w:tc>
          <w:tcPr>
            <w:tcW w:w="4986" w:type="dxa"/>
          </w:tcPr>
          <w:p w14:paraId="0FAE319F" w14:textId="77777777" w:rsidR="00BC717B" w:rsidRDefault="00581A75">
            <w:r>
              <w:rPr>
                <w:rFonts w:ascii="Calibri" w:eastAsia="Calibri" w:hAnsi="Calibri"/>
                <w:sz w:val="18"/>
              </w:rPr>
              <w:t>≥ 20 %</w:t>
            </w:r>
          </w:p>
        </w:tc>
      </w:tr>
      <w:tr w:rsidR="00BC717B" w14:paraId="56B661EF" w14:textId="77777777">
        <w:tc>
          <w:tcPr>
            <w:tcW w:w="4986" w:type="dxa"/>
            <w:shd w:val="clear" w:color="auto" w:fill="EEF1F8"/>
          </w:tcPr>
          <w:p w14:paraId="5DBAE9CB" w14:textId="77777777" w:rsidR="00BC717B" w:rsidRDefault="00581A75">
            <w:r>
              <w:rPr>
                <w:rFonts w:ascii="Calibri" w:eastAsia="Calibri" w:hAnsi="Calibri"/>
                <w:sz w:val="18"/>
              </w:rPr>
              <w:lastRenderedPageBreak/>
              <w:t>Acceptation offre de rétention</w:t>
            </w:r>
          </w:p>
        </w:tc>
        <w:tc>
          <w:tcPr>
            <w:tcW w:w="4986" w:type="dxa"/>
            <w:shd w:val="clear" w:color="auto" w:fill="EEF1F8"/>
          </w:tcPr>
          <w:p w14:paraId="66A80435" w14:textId="77777777" w:rsidR="00BC717B" w:rsidRDefault="00581A75">
            <w:r>
              <w:rPr>
                <w:rFonts w:ascii="Calibri" w:eastAsia="Calibri" w:hAnsi="Calibri"/>
                <w:sz w:val="18"/>
              </w:rPr>
              <w:t>≥ 35 % des demandes éligibles</w:t>
            </w:r>
          </w:p>
        </w:tc>
      </w:tr>
      <w:tr w:rsidR="00BC717B" w14:paraId="076CE55C" w14:textId="77777777">
        <w:tc>
          <w:tcPr>
            <w:tcW w:w="4986" w:type="dxa"/>
          </w:tcPr>
          <w:p w14:paraId="2DD7F141" w14:textId="77777777" w:rsidR="00BC717B" w:rsidRDefault="00581A75">
            <w:r>
              <w:rPr>
                <w:rFonts w:ascii="Calibri" w:eastAsia="Calibri" w:hAnsi="Calibri"/>
                <w:sz w:val="18"/>
              </w:rPr>
              <w:t>Upsell Solo → Cabinet (&gt; 3 mois)</w:t>
            </w:r>
          </w:p>
        </w:tc>
        <w:tc>
          <w:tcPr>
            <w:tcW w:w="4986" w:type="dxa"/>
          </w:tcPr>
          <w:p w14:paraId="504F25E0" w14:textId="77777777" w:rsidR="00BC717B" w:rsidRDefault="00581A75">
            <w:r>
              <w:rPr>
                <w:rFonts w:ascii="Calibri" w:eastAsia="Calibri" w:hAnsi="Calibri"/>
                <w:sz w:val="18"/>
              </w:rPr>
              <w:t>≥ 15 %</w:t>
            </w:r>
          </w:p>
        </w:tc>
      </w:tr>
    </w:tbl>
    <w:p w14:paraId="77A7ABDF" w14:textId="77777777" w:rsidR="00BC717B" w:rsidRDefault="00BC717B"/>
    <w:p w14:paraId="767985B7" w14:textId="77777777" w:rsidR="00BC717B" w:rsidRDefault="00581A75">
      <w:pPr>
        <w:pStyle w:val="Heading1"/>
      </w:pPr>
      <w:r>
        <w:rPr>
          <w:color w:val="0A1228"/>
        </w:rPr>
        <w:t>9. Synthèse pour l’encadrant</w:t>
      </w:r>
    </w:p>
    <w:p w14:paraId="2F0BB97D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b/>
          <w:sz w:val="20"/>
          <w:lang w:val="fr-FR"/>
        </w:rPr>
        <w:t>Tout ce qui suit est déjà en production sur https://lexhub.space :</w:t>
      </w:r>
    </w:p>
    <w:p w14:paraId="6FD7BB90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Grille 0 / 299 / 699 / 1 290 MAD + essais + quotas </w:t>
      </w:r>
      <w:r w:rsidRPr="00B62E9A">
        <w:rPr>
          <w:rFonts w:ascii="Calibri" w:eastAsia="Calibri" w:hAnsi="Calibri"/>
          <w:sz w:val="20"/>
          <w:lang w:val="fr-FR"/>
        </w:rPr>
        <w:t>détaillés.</w:t>
      </w:r>
    </w:p>
    <w:p w14:paraId="42436445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Essais carte 14 / 30 jours, retour Découverte, résiliation motif, grâce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7 j.</w:t>
      </w:r>
    </w:p>
    <w:p w14:paraId="2E6A86B5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Usage à la demande OFF par défaut, 0,25 MAD/crédit, plafonds MAD optionnels, UI claire.</w:t>
      </w:r>
    </w:p>
    <w:p w14:paraId="47BE86D9" w14:textId="77777777" w:rsidR="00BC717B" w:rsidRPr="00B62E9A" w:rsidRDefault="00581A75">
      <w:pPr>
        <w:pStyle w:val="ListBullet"/>
        <w:spacing w:after="60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>Parrainage cabinet → cabinet : +14 j filleul / +30 j parrain au paiemen</w:t>
      </w:r>
      <w:r w:rsidRPr="00B62E9A">
        <w:rPr>
          <w:rFonts w:ascii="Calibri" w:eastAsia="Calibri" w:hAnsi="Calibri"/>
          <w:sz w:val="20"/>
          <w:lang w:val="fr-FR"/>
        </w:rPr>
        <w:t>t, plafond 12/an, UI + landing + popup.</w:t>
      </w:r>
    </w:p>
    <w:p w14:paraId="73481C67" w14:textId="77777777" w:rsidR="00BC717B" w:rsidRPr="00B62E9A" w:rsidRDefault="00581A75">
      <w:pPr>
        <w:spacing w:after="120" w:line="240" w:lineRule="auto"/>
        <w:rPr>
          <w:lang w:val="fr-FR"/>
        </w:rPr>
      </w:pPr>
      <w:r w:rsidRPr="00B62E9A">
        <w:rPr>
          <w:rFonts w:ascii="Calibri" w:eastAsia="Calibri" w:hAnsi="Calibri"/>
          <w:sz w:val="20"/>
          <w:lang w:val="fr-FR"/>
        </w:rPr>
        <w:t xml:space="preserve">Priorités restantes côté business /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ops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(pas produit manquant) : finaliser l’activation opérateur CMI/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, appliquer la procédure de rétention §7, et suivre les KPIs §8 — en particulier le </w:t>
      </w:r>
      <w:proofErr w:type="spellStart"/>
      <w:r w:rsidRPr="00B62E9A">
        <w:rPr>
          <w:rFonts w:ascii="Calibri" w:eastAsia="Calibri" w:hAnsi="Calibri"/>
          <w:sz w:val="20"/>
          <w:lang w:val="fr-FR"/>
        </w:rPr>
        <w:t>funnel</w:t>
      </w:r>
      <w:proofErr w:type="spellEnd"/>
      <w:r w:rsidRPr="00B62E9A">
        <w:rPr>
          <w:rFonts w:ascii="Calibri" w:eastAsia="Calibri" w:hAnsi="Calibri"/>
          <w:sz w:val="20"/>
          <w:lang w:val="fr-FR"/>
        </w:rPr>
        <w:t xml:space="preserve"> parrainage.</w:t>
      </w:r>
    </w:p>
    <w:p w14:paraId="30769900" w14:textId="77777777" w:rsidR="00BC717B" w:rsidRDefault="00581A75">
      <w:pPr>
        <w:spacing w:after="120" w:line="240" w:lineRule="auto"/>
      </w:pPr>
      <w:r w:rsidRPr="00B62E9A">
        <w:rPr>
          <w:rFonts w:ascii="Calibri" w:eastAsia="Calibri" w:hAnsi="Calibri"/>
          <w:i/>
          <w:color w:val="4A5568"/>
          <w:sz w:val="18"/>
          <w:lang w:val="fr-FR"/>
        </w:rPr>
        <w:t>Preu</w:t>
      </w:r>
      <w:r w:rsidRPr="00B62E9A">
        <w:rPr>
          <w:rFonts w:ascii="Calibri" w:eastAsia="Calibri" w:hAnsi="Calibri"/>
          <w:i/>
          <w:color w:val="4A5568"/>
          <w:sz w:val="18"/>
          <w:lang w:val="fr-FR"/>
        </w:rPr>
        <w:t xml:space="preserve">ves techniques : backend/app/services/billing.py · referral.py · </w:t>
      </w:r>
      <w:proofErr w:type="spellStart"/>
      <w:r w:rsidRPr="00B62E9A">
        <w:rPr>
          <w:rFonts w:ascii="Calibri" w:eastAsia="Calibri" w:hAnsi="Calibri"/>
          <w:i/>
          <w:color w:val="4A5568"/>
          <w:sz w:val="18"/>
          <w:lang w:val="fr-FR"/>
        </w:rPr>
        <w:t>alembic</w:t>
      </w:r>
      <w:proofErr w:type="spellEnd"/>
      <w:r w:rsidRPr="00B62E9A">
        <w:rPr>
          <w:rFonts w:ascii="Calibri" w:eastAsia="Calibri" w:hAnsi="Calibri"/>
          <w:i/>
          <w:color w:val="4A5568"/>
          <w:sz w:val="18"/>
          <w:lang w:val="fr-FR"/>
        </w:rPr>
        <w:t xml:space="preserve"> 034_referral_parrainage · API /api/</w:t>
      </w:r>
      <w:proofErr w:type="spellStart"/>
      <w:r w:rsidRPr="00B62E9A">
        <w:rPr>
          <w:rFonts w:ascii="Calibri" w:eastAsia="Calibri" w:hAnsi="Calibri"/>
          <w:i/>
          <w:color w:val="4A5568"/>
          <w:sz w:val="18"/>
          <w:lang w:val="fr-FR"/>
        </w:rPr>
        <w:t>billing</w:t>
      </w:r>
      <w:proofErr w:type="spellEnd"/>
      <w:r w:rsidRPr="00B62E9A">
        <w:rPr>
          <w:rFonts w:ascii="Calibri" w:eastAsia="Calibri" w:hAnsi="Calibri"/>
          <w:i/>
          <w:color w:val="4A5568"/>
          <w:sz w:val="18"/>
          <w:lang w:val="fr-FR"/>
        </w:rPr>
        <w:t>/{</w:t>
      </w:r>
      <w:proofErr w:type="spellStart"/>
      <w:proofErr w:type="gramStart"/>
      <w:r w:rsidRPr="00B62E9A">
        <w:rPr>
          <w:rFonts w:ascii="Calibri" w:eastAsia="Calibri" w:hAnsi="Calibri"/>
          <w:i/>
          <w:color w:val="4A5568"/>
          <w:sz w:val="18"/>
          <w:lang w:val="fr-FR"/>
        </w:rPr>
        <w:t>plans,entitlements</w:t>
      </w:r>
      <w:proofErr w:type="gramEnd"/>
      <w:r w:rsidRPr="00B62E9A">
        <w:rPr>
          <w:rFonts w:ascii="Calibri" w:eastAsia="Calibri" w:hAnsi="Calibri"/>
          <w:i/>
          <w:color w:val="4A5568"/>
          <w:sz w:val="18"/>
          <w:lang w:val="fr-FR"/>
        </w:rPr>
        <w:t>,on-demand,referral</w:t>
      </w:r>
      <w:proofErr w:type="spellEnd"/>
      <w:r w:rsidRPr="00B62E9A">
        <w:rPr>
          <w:rFonts w:ascii="Calibri" w:eastAsia="Calibri" w:hAnsi="Calibri"/>
          <w:i/>
          <w:color w:val="4A5568"/>
          <w:sz w:val="18"/>
          <w:lang w:val="fr-FR"/>
        </w:rPr>
        <w:t xml:space="preserve">} · UI Plan &amp; usage · landing #parrainage. </w:t>
      </w:r>
      <w:r>
        <w:rPr>
          <w:rFonts w:ascii="Calibri" w:eastAsia="Calibri" w:hAnsi="Calibri"/>
          <w:i/>
          <w:color w:val="4A5568"/>
          <w:sz w:val="18"/>
        </w:rPr>
        <w:t xml:space="preserve">Production </w:t>
      </w:r>
      <w:proofErr w:type="spellStart"/>
      <w:r>
        <w:rPr>
          <w:rFonts w:ascii="Calibri" w:eastAsia="Calibri" w:hAnsi="Calibri"/>
          <w:i/>
          <w:color w:val="4A5568"/>
          <w:sz w:val="18"/>
        </w:rPr>
        <w:t>vérifiée</w:t>
      </w:r>
      <w:proofErr w:type="spellEnd"/>
      <w:r>
        <w:rPr>
          <w:rFonts w:ascii="Calibri" w:eastAsia="Calibri" w:hAnsi="Calibri"/>
          <w:i/>
          <w:color w:val="4A5568"/>
          <w:sz w:val="18"/>
        </w:rPr>
        <w:t xml:space="preserve"> </w:t>
      </w:r>
      <w:proofErr w:type="spellStart"/>
      <w:r>
        <w:rPr>
          <w:rFonts w:ascii="Calibri" w:eastAsia="Calibri" w:hAnsi="Calibri"/>
          <w:i/>
          <w:color w:val="4A5568"/>
          <w:sz w:val="18"/>
        </w:rPr>
        <w:t>septembre</w:t>
      </w:r>
      <w:proofErr w:type="spellEnd"/>
      <w:r>
        <w:rPr>
          <w:rFonts w:ascii="Calibri" w:eastAsia="Calibri" w:hAnsi="Calibri"/>
          <w:i/>
          <w:color w:val="4A5568"/>
          <w:sz w:val="18"/>
        </w:rPr>
        <w:t xml:space="preserve"> 2026.</w:t>
      </w:r>
    </w:p>
    <w:sectPr w:rsidR="00BC717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575"/>
    <w:rsid w:val="00581A75"/>
    <w:rsid w:val="00AA1D8D"/>
    <w:rsid w:val="00B47730"/>
    <w:rsid w:val="00B62E9A"/>
    <w:rsid w:val="00BC71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8E298"/>
  <w14:defaultImageDpi w14:val="300"/>
  <w15:docId w15:val="{50B3C67D-5AB5-46C0-98DE-18783940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BC3419-1A15-425E-890C-BD1382B2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3</cp:revision>
  <dcterms:created xsi:type="dcterms:W3CDTF">2013-12-23T23:15:00Z</dcterms:created>
  <dcterms:modified xsi:type="dcterms:W3CDTF">2026-09-05T19:21:00Z</dcterms:modified>
  <cp:category/>
</cp:coreProperties>
</file>